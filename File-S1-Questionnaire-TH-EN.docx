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81A0" w14:textId="77777777" w:rsidR="00A00532" w:rsidRDefault="00000000">
      <w:pPr>
        <w:spacing w:after="80"/>
      </w:pPr>
      <w:r>
        <w:rPr>
          <w:b/>
          <w:sz w:val="26"/>
        </w:rPr>
        <w:t>File S1. Questionnaire as administered (Thai) with English translation</w:t>
      </w:r>
    </w:p>
    <w:p w14:paraId="1BB1D169" w14:textId="77777777" w:rsidR="00A00532" w:rsidRDefault="00000000">
      <w:pPr>
        <w:spacing w:after="80"/>
      </w:pPr>
      <w:r>
        <w:rPr>
          <w:i/>
          <w:sz w:val="18"/>
        </w:rPr>
        <w:t>Informatics, manuscript informatics-4590796. The questionnaire was administered in Thai as a Google Form in Session 4. The Thai column reproduces the form verbatim; the English column is a translation prepared for this submission. Items marked * were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6727"/>
        <w:gridCol w:w="2892"/>
      </w:tblGrid>
      <w:tr w:rsidR="00A00532" w14:paraId="33057020" w14:textId="77777777" w:rsidTr="009A05D8">
        <w:tc>
          <w:tcPr>
            <w:tcW w:w="959" w:type="dxa"/>
          </w:tcPr>
          <w:p w14:paraId="0FBB6D68" w14:textId="77777777" w:rsidR="00A00532" w:rsidRDefault="00000000">
            <w:r>
              <w:rPr>
                <w:b/>
              </w:rPr>
              <w:t>No.</w:t>
            </w:r>
          </w:p>
        </w:tc>
        <w:tc>
          <w:tcPr>
            <w:tcW w:w="6337" w:type="dxa"/>
          </w:tcPr>
          <w:p w14:paraId="2460F477" w14:textId="77777777" w:rsidR="00A00532" w:rsidRDefault="00000000">
            <w:r>
              <w:rPr>
                <w:b/>
              </w:rPr>
              <w:t>Thai (as administered)</w:t>
            </w:r>
          </w:p>
        </w:tc>
        <w:tc>
          <w:tcPr>
            <w:tcW w:w="2892" w:type="dxa"/>
          </w:tcPr>
          <w:p w14:paraId="368F5039" w14:textId="77777777" w:rsidR="00A00532" w:rsidRDefault="00000000">
            <w:r>
              <w:rPr>
                <w:b/>
              </w:rPr>
              <w:t>English translation</w:t>
            </w:r>
          </w:p>
        </w:tc>
      </w:tr>
      <w:tr w:rsidR="00A00532" w14:paraId="3262033F" w14:textId="77777777" w:rsidTr="009A05D8">
        <w:tc>
          <w:tcPr>
            <w:tcW w:w="10188" w:type="dxa"/>
            <w:gridSpan w:val="3"/>
          </w:tcPr>
          <w:p w14:paraId="72AB5829" w14:textId="77777777" w:rsidR="00A00532" w:rsidRDefault="00000000"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แบบสอบถามการออกแบบอวตารและตัวตนในเมตา</w:t>
            </w:r>
            <w:proofErr w:type="spellStart"/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เวิร์ส</w:t>
            </w:r>
            <w:proofErr w:type="spellEnd"/>
            <w:r>
              <w:t xml:space="preserve"> / </w:t>
            </w:r>
            <w:r>
              <w:rPr>
                <w:b/>
              </w:rPr>
              <w:t>Questionnaire on Avatar Design and Identity in the Metaverse</w:t>
            </w:r>
          </w:p>
        </w:tc>
      </w:tr>
      <w:tr w:rsidR="00A00532" w14:paraId="5500E0CE" w14:textId="77777777" w:rsidTr="009A05D8">
        <w:tc>
          <w:tcPr>
            <w:tcW w:w="959" w:type="dxa"/>
          </w:tcPr>
          <w:p w14:paraId="7523665E" w14:textId="77777777" w:rsidR="00A00532" w:rsidRDefault="00A00532"/>
        </w:tc>
        <w:tc>
          <w:tcPr>
            <w:tcW w:w="6337" w:type="dxa"/>
          </w:tcPr>
          <w:p w14:paraId="6A1B2639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ด้วยข้าพเจ้า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รศ</w:t>
            </w:r>
            <w:r>
              <w:rPr>
                <w:rFonts w:ascii="TH Sarabun New" w:hAnsi="TH Sarabun New"/>
                <w:sz w:val="26"/>
              </w:rPr>
              <w:t>.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ดร</w:t>
            </w:r>
            <w:r>
              <w:rPr>
                <w:rFonts w:ascii="TH Sarabun New" w:hAnsi="TH Sarabun New"/>
                <w:sz w:val="26"/>
              </w:rPr>
              <w:t>.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เชาวนันท์</w:t>
            </w:r>
            <w:proofErr w:type="spellEnd"/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ขุนดำ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อาจารย์ประจำหลักสูตรอิน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เทอร์แอคทีฟ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มัลติมีเดียแอนิเมชันและเกม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สำนักวิชาสารสนเทศศาสตร์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มหาวิทยาลัยวลัยลักษณ์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มีความประสงค์จะขออนุญาตเก็บข้อมูลเพื่อประกอบการทำโครงการวิจัย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เรื่องการศึกษาความสัมพันธ์ระหว่างการออกแบบอวตารและตัวตนในเมตา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เพื่อพัฒนาสภาพแวดล้อมเสมือนในการเรียนรู้</w:t>
            </w:r>
            <w:r>
              <w:rPr>
                <w:rFonts w:ascii="TH Sarabun New" w:hAnsi="TH Sarabun New"/>
                <w:sz w:val="26"/>
              </w:rPr>
              <w:t xml:space="preserve"> (A Study of the Relationship Between Avatar Design and Identity in the Metaverse to Develop a Virtual Learning Environment)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โดยมีจุดประสงค์เพื่อศึกษาและวิเคราะห์ความสัมพันธ์ระหว่างคุณลักษณะของอวตารที่ตอบสนองความต้องการของผู้ใช้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เช่น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การเข้าสังคม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การเล่นเกม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และการเรียนรู้ในเมตา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</w:t>
            </w:r>
            <w:proofErr w:type="spellEnd"/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โดยโครงการวิจัยได้ผ่านการพิจารณาจากคณะกรรมการจริยธรรมการวิจัยในมนุษย์</w:t>
            </w:r>
            <w:r>
              <w:rPr>
                <w:rFonts w:ascii="TH Sarabun New" w:hAnsi="TH Sarabun New"/>
                <w:sz w:val="26"/>
              </w:rPr>
              <w:t xml:space="preserve"> (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เลขที่เอกสารรับรอง</w:t>
            </w:r>
            <w:r>
              <w:rPr>
                <w:rFonts w:ascii="TH Sarabun New" w:hAnsi="TH Sarabun New"/>
                <w:sz w:val="26"/>
              </w:rPr>
              <w:t xml:space="preserve"> WUEC-25-063-01)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และอนุญาตเผยแพร่ข้อมูลเพื่องานวิจัย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ทั้งนี้หากท่านสนใจทดสอบสามารถตอบรับเข้าร่วมทดลอง</w:t>
            </w:r>
          </w:p>
        </w:tc>
        <w:tc>
          <w:tcPr>
            <w:tcW w:w="2892" w:type="dxa"/>
          </w:tcPr>
          <w:p w14:paraId="2E963F23" w14:textId="77777777" w:rsidR="00A00532" w:rsidRDefault="00000000">
            <w:r>
              <w:t xml:space="preserve">I, Assoc. Prof. Dr. Chaowanan Khundam, lecturer in the Interactive Multimedia, Animation and Game </w:t>
            </w:r>
            <w:proofErr w:type="spellStart"/>
            <w:r>
              <w:t>programme</w:t>
            </w:r>
            <w:proofErr w:type="spellEnd"/>
            <w:r>
              <w:t xml:space="preserve">, School of Informatics, </w:t>
            </w:r>
            <w:proofErr w:type="spellStart"/>
            <w:r>
              <w:t>Walailak</w:t>
            </w:r>
            <w:proofErr w:type="spellEnd"/>
            <w:r>
              <w:t xml:space="preserve"> University, request permission to collect data for the research project “A Study of the Relationship Between Avatar Design and Identity in the Metaverse to Develop a Virtual Learning Environment”. The project aims to study and </w:t>
            </w:r>
            <w:proofErr w:type="spellStart"/>
            <w:r>
              <w:t>analyse</w:t>
            </w:r>
            <w:proofErr w:type="spellEnd"/>
            <w:r>
              <w:t xml:space="preserve"> the relationship between avatar characteristics that meet users’ needs, such as </w:t>
            </w:r>
            <w:proofErr w:type="spellStart"/>
            <w:r>
              <w:t>socialising</w:t>
            </w:r>
            <w:proofErr w:type="spellEnd"/>
            <w:r>
              <w:t>, gaming, and learning in the metaverse. The project has been reviewed by the Human Research Ethics Committee (certificate no. WUEC-25-063-01), and the data may be disseminated for research purposes. If you are interested, you may agree to take part.</w:t>
            </w:r>
          </w:p>
        </w:tc>
      </w:tr>
      <w:tr w:rsidR="00A00532" w14:paraId="6B5B2A45" w14:textId="77777777" w:rsidTr="009A05D8">
        <w:tc>
          <w:tcPr>
            <w:tcW w:w="959" w:type="dxa"/>
          </w:tcPr>
          <w:p w14:paraId="1DBD166E" w14:textId="77777777" w:rsidR="00A00532" w:rsidRDefault="00000000">
            <w:r>
              <w:t>1</w:t>
            </w:r>
          </w:p>
        </w:tc>
        <w:tc>
          <w:tcPr>
            <w:tcW w:w="6337" w:type="dxa"/>
          </w:tcPr>
          <w:p w14:paraId="7A123A65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ข้าพเจ้ายินยอมการเข้าร่วมโครงการวิจัยและให้ข้อมูล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  <w:p w14:paraId="28573CFD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ยินยอม</w:t>
            </w:r>
          </w:p>
          <w:p w14:paraId="35CB78F9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ไม่ยินยอม</w:t>
            </w:r>
          </w:p>
        </w:tc>
        <w:tc>
          <w:tcPr>
            <w:tcW w:w="2892" w:type="dxa"/>
          </w:tcPr>
          <w:p w14:paraId="59ECB1BC" w14:textId="77777777" w:rsidR="00A00532" w:rsidRDefault="00000000">
            <w:r>
              <w:t>I consent to participate in the research project and to provide data. *</w:t>
            </w:r>
          </w:p>
          <w:p w14:paraId="686B6BDC" w14:textId="77777777" w:rsidR="00A00532" w:rsidRDefault="00000000">
            <w:r>
              <w:t>○ Consent</w:t>
            </w:r>
          </w:p>
          <w:p w14:paraId="7C15CCB5" w14:textId="77777777" w:rsidR="00A00532" w:rsidRDefault="00000000">
            <w:r>
              <w:t>○ Do not consent</w:t>
            </w:r>
          </w:p>
        </w:tc>
      </w:tr>
      <w:tr w:rsidR="00A00532" w14:paraId="579EC2FC" w14:textId="77777777" w:rsidTr="009A05D8">
        <w:tc>
          <w:tcPr>
            <w:tcW w:w="10188" w:type="dxa"/>
            <w:gridSpan w:val="3"/>
          </w:tcPr>
          <w:p w14:paraId="23719646" w14:textId="77777777" w:rsidR="00A00532" w:rsidRDefault="00000000"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ผลทดสอบบุคลิกภาพของคุณ</w:t>
            </w:r>
            <w:r>
              <w:rPr>
                <w:rFonts w:ascii="TH Sarabun New" w:hAnsi="TH Sarabun New"/>
                <w:b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กดที่</w:t>
            </w:r>
            <w:proofErr w:type="spellStart"/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ลิ้ง</w:t>
            </w:r>
            <w:proofErr w:type="spellEnd"/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เพื่อประเมินและกรอกคะแนนที่ได้</w:t>
            </w:r>
            <w:r>
              <w:t xml:space="preserve"> / </w:t>
            </w:r>
            <w:r>
              <w:rPr>
                <w:b/>
              </w:rPr>
              <w:t>Your personality test results: follow the link to complete the test and enter your scores</w:t>
            </w:r>
          </w:p>
        </w:tc>
      </w:tr>
      <w:tr w:rsidR="00A00532" w14:paraId="0200916F" w14:textId="77777777" w:rsidTr="009A05D8">
        <w:tc>
          <w:tcPr>
            <w:tcW w:w="959" w:type="dxa"/>
          </w:tcPr>
          <w:p w14:paraId="00AB294C" w14:textId="77777777" w:rsidR="00A00532" w:rsidRDefault="00A00532"/>
        </w:tc>
        <w:tc>
          <w:tcPr>
            <w:tcW w:w="6337" w:type="dxa"/>
          </w:tcPr>
          <w:p w14:paraId="415C03BA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แบบทดสอบใช้เวลาประมาณ</w:t>
            </w:r>
            <w:r>
              <w:rPr>
                <w:rFonts w:ascii="TH Sarabun New" w:hAnsi="TH Sarabun New"/>
                <w:sz w:val="26"/>
              </w:rPr>
              <w:t xml:space="preserve"> 10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นาที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ในการตอบคำถามโดยคำตอบสามารถใช้ประเมินจุดแข็งจุดอ่อนของตนเองได้ด้วย</w:t>
            </w:r>
          </w:p>
          <w:p w14:paraId="0207DC7A" w14:textId="77777777" w:rsidR="00A00532" w:rsidRDefault="00000000"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ลิ้ง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ประเมิน</w:t>
            </w:r>
            <w:r>
              <w:rPr>
                <w:rFonts w:ascii="TH Sarabun New" w:hAnsi="TH Sarabun New"/>
                <w:sz w:val="26"/>
              </w:rPr>
              <w:t xml:space="preserve"> &gt;&gt;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แบบทดสอบ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บุคคลิกภาพ</w:t>
            </w:r>
            <w:proofErr w:type="spellEnd"/>
            <w:r>
              <w:rPr>
                <w:rFonts w:ascii="TH Sarabun New" w:hAnsi="TH Sarabun New"/>
                <w:sz w:val="26"/>
              </w:rPr>
              <w:t xml:space="preserve"> &lt;&lt;</w:t>
            </w:r>
          </w:p>
          <w:p w14:paraId="02A1F477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ตัวอย่างผลประเมิน</w:t>
            </w:r>
          </w:p>
        </w:tc>
        <w:tc>
          <w:tcPr>
            <w:tcW w:w="2892" w:type="dxa"/>
          </w:tcPr>
          <w:p w14:paraId="1A2C18EE" w14:textId="77777777" w:rsidR="00A00532" w:rsidRDefault="00000000">
            <w:r>
              <w:t>The test takes about 10 minutes, and the results can also be used to assess your own strengths and weaknesses.</w:t>
            </w:r>
          </w:p>
          <w:p w14:paraId="28C52691" w14:textId="77777777" w:rsidR="00A00532" w:rsidRDefault="00000000">
            <w:r>
              <w:t>Test link &gt;&gt; personality test &lt;&lt; (16Personalities, NERIS Type Explorer)</w:t>
            </w:r>
          </w:p>
          <w:p w14:paraId="2E655F2A" w14:textId="77777777" w:rsidR="00A00532" w:rsidRDefault="00000000">
            <w:r>
              <w:t>Example of a test result [image]</w:t>
            </w:r>
          </w:p>
        </w:tc>
      </w:tr>
      <w:tr w:rsidR="00A00532" w14:paraId="1C85054C" w14:textId="77777777" w:rsidTr="009A05D8">
        <w:tc>
          <w:tcPr>
            <w:tcW w:w="959" w:type="dxa"/>
          </w:tcPr>
          <w:p w14:paraId="6AD80FDF" w14:textId="77777777" w:rsidR="00A00532" w:rsidRDefault="00000000">
            <w:r>
              <w:t>2</w:t>
            </w:r>
          </w:p>
        </w:tc>
        <w:tc>
          <w:tcPr>
            <w:tcW w:w="6337" w:type="dxa"/>
          </w:tcPr>
          <w:p w14:paraId="7DE5DD93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การเข้าสังคม</w:t>
            </w:r>
            <w:r>
              <w:rPr>
                <w:rFonts w:ascii="TH Sarabun New" w:hAnsi="TH Sarabun New"/>
                <w:sz w:val="26"/>
              </w:rPr>
              <w:t xml:space="preserve"> (%) *</w:t>
            </w:r>
          </w:p>
        </w:tc>
        <w:tc>
          <w:tcPr>
            <w:tcW w:w="2892" w:type="dxa"/>
          </w:tcPr>
          <w:p w14:paraId="76725DCA" w14:textId="77777777" w:rsidR="00A00532" w:rsidRDefault="00000000">
            <w:proofErr w:type="spellStart"/>
            <w:r>
              <w:t>Socialising</w:t>
            </w:r>
            <w:proofErr w:type="spellEnd"/>
            <w:r>
              <w:t xml:space="preserve"> (%) * [16Personalities Mind facet]</w:t>
            </w:r>
          </w:p>
        </w:tc>
      </w:tr>
      <w:tr w:rsidR="00A00532" w14:paraId="6CF78F9B" w14:textId="77777777" w:rsidTr="009A05D8">
        <w:tc>
          <w:tcPr>
            <w:tcW w:w="959" w:type="dxa"/>
          </w:tcPr>
          <w:p w14:paraId="3628F247" w14:textId="77777777" w:rsidR="00A00532" w:rsidRDefault="00000000">
            <w:r>
              <w:t>3</w:t>
            </w:r>
          </w:p>
        </w:tc>
        <w:tc>
          <w:tcPr>
            <w:tcW w:w="6337" w:type="dxa"/>
          </w:tcPr>
          <w:p w14:paraId="5BE35413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การมีวิสัยทัศน์</w:t>
            </w:r>
            <w:r>
              <w:rPr>
                <w:rFonts w:ascii="TH Sarabun New" w:hAnsi="TH Sarabun New"/>
                <w:sz w:val="26"/>
              </w:rPr>
              <w:t xml:space="preserve"> (%) *</w:t>
            </w:r>
          </w:p>
        </w:tc>
        <w:tc>
          <w:tcPr>
            <w:tcW w:w="2892" w:type="dxa"/>
          </w:tcPr>
          <w:p w14:paraId="3B1D4547" w14:textId="77777777" w:rsidR="00A00532" w:rsidRDefault="00000000">
            <w:r>
              <w:t>Vision (%) * [16Personalities Energy facet]</w:t>
            </w:r>
          </w:p>
        </w:tc>
      </w:tr>
      <w:tr w:rsidR="00A00532" w14:paraId="4A872883" w14:textId="77777777" w:rsidTr="009A05D8">
        <w:tc>
          <w:tcPr>
            <w:tcW w:w="959" w:type="dxa"/>
          </w:tcPr>
          <w:p w14:paraId="704D0CD7" w14:textId="77777777" w:rsidR="00A00532" w:rsidRDefault="00000000">
            <w:r>
              <w:t>4</w:t>
            </w:r>
          </w:p>
        </w:tc>
        <w:tc>
          <w:tcPr>
            <w:tcW w:w="6337" w:type="dxa"/>
          </w:tcPr>
          <w:p w14:paraId="56F284B9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การมีเหตุผล</w:t>
            </w:r>
            <w:r>
              <w:rPr>
                <w:rFonts w:ascii="TH Sarabun New" w:hAnsi="TH Sarabun New"/>
                <w:sz w:val="26"/>
              </w:rPr>
              <w:t xml:space="preserve"> (%) *</w:t>
            </w:r>
          </w:p>
        </w:tc>
        <w:tc>
          <w:tcPr>
            <w:tcW w:w="2892" w:type="dxa"/>
          </w:tcPr>
          <w:p w14:paraId="30DA8759" w14:textId="77777777" w:rsidR="00A00532" w:rsidRDefault="00000000">
            <w:r>
              <w:t>Rationality (%) * [16Personalities Nature facet]</w:t>
            </w:r>
          </w:p>
        </w:tc>
      </w:tr>
      <w:tr w:rsidR="00A00532" w14:paraId="0A98D6D1" w14:textId="77777777" w:rsidTr="009A05D8">
        <w:tc>
          <w:tcPr>
            <w:tcW w:w="959" w:type="dxa"/>
          </w:tcPr>
          <w:p w14:paraId="3E2A18DC" w14:textId="77777777" w:rsidR="00A00532" w:rsidRDefault="00000000">
            <w:r>
              <w:t>5</w:t>
            </w:r>
          </w:p>
        </w:tc>
        <w:tc>
          <w:tcPr>
            <w:tcW w:w="6337" w:type="dxa"/>
          </w:tcPr>
          <w:p w14:paraId="70087FA5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การวางแผน</w:t>
            </w:r>
            <w:r>
              <w:rPr>
                <w:rFonts w:ascii="TH Sarabun New" w:hAnsi="TH Sarabun New"/>
                <w:sz w:val="26"/>
              </w:rPr>
              <w:t xml:space="preserve"> (%) *</w:t>
            </w:r>
          </w:p>
        </w:tc>
        <w:tc>
          <w:tcPr>
            <w:tcW w:w="2892" w:type="dxa"/>
          </w:tcPr>
          <w:p w14:paraId="1115C0F9" w14:textId="77777777" w:rsidR="00A00532" w:rsidRDefault="00000000">
            <w:r>
              <w:t xml:space="preserve">Planning (%) * [16Personalities </w:t>
            </w:r>
            <w:r>
              <w:lastRenderedPageBreak/>
              <w:t>Tactics facet]</w:t>
            </w:r>
          </w:p>
        </w:tc>
      </w:tr>
      <w:tr w:rsidR="00A00532" w14:paraId="21956ECF" w14:textId="77777777" w:rsidTr="009A05D8">
        <w:tc>
          <w:tcPr>
            <w:tcW w:w="959" w:type="dxa"/>
          </w:tcPr>
          <w:p w14:paraId="2475D8E8" w14:textId="77777777" w:rsidR="00A00532" w:rsidRDefault="00000000">
            <w:r>
              <w:lastRenderedPageBreak/>
              <w:t>6</w:t>
            </w:r>
          </w:p>
        </w:tc>
        <w:tc>
          <w:tcPr>
            <w:tcW w:w="6337" w:type="dxa"/>
          </w:tcPr>
          <w:p w14:paraId="580F12F9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การกล้าแสดงออก</w:t>
            </w:r>
            <w:r>
              <w:rPr>
                <w:rFonts w:ascii="TH Sarabun New" w:hAnsi="TH Sarabun New"/>
                <w:sz w:val="26"/>
              </w:rPr>
              <w:t xml:space="preserve"> (%) *</w:t>
            </w:r>
          </w:p>
        </w:tc>
        <w:tc>
          <w:tcPr>
            <w:tcW w:w="2892" w:type="dxa"/>
          </w:tcPr>
          <w:p w14:paraId="5557BA5D" w14:textId="77777777" w:rsidR="00A00532" w:rsidRDefault="00000000">
            <w:r>
              <w:t>Assertiveness (%) * [16Personalities Identity facet]</w:t>
            </w:r>
          </w:p>
        </w:tc>
      </w:tr>
      <w:tr w:rsidR="00A00532" w14:paraId="3B888182" w14:textId="77777777" w:rsidTr="009A05D8">
        <w:tc>
          <w:tcPr>
            <w:tcW w:w="10188" w:type="dxa"/>
            <w:gridSpan w:val="3"/>
          </w:tcPr>
          <w:p w14:paraId="7CC8B9B0" w14:textId="77777777" w:rsidR="00A00532" w:rsidRDefault="00000000"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ข้อมูลทั่วไปของผู้ทดลอง</w:t>
            </w:r>
            <w:r>
              <w:t xml:space="preserve"> / </w:t>
            </w:r>
            <w:r>
              <w:rPr>
                <w:b/>
              </w:rPr>
              <w:t>Participant background information</w:t>
            </w:r>
          </w:p>
        </w:tc>
      </w:tr>
      <w:tr w:rsidR="00A00532" w14:paraId="0007729E" w14:textId="77777777" w:rsidTr="009A05D8">
        <w:tc>
          <w:tcPr>
            <w:tcW w:w="959" w:type="dxa"/>
          </w:tcPr>
          <w:p w14:paraId="7EDD39B4" w14:textId="77777777" w:rsidR="00A00532" w:rsidRDefault="00A00532"/>
        </w:tc>
        <w:tc>
          <w:tcPr>
            <w:tcW w:w="6337" w:type="dxa"/>
          </w:tcPr>
          <w:p w14:paraId="07FBBAA9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โปรดระบุข้อมูลเพื่อใช้ในการวิเคราะห์ข้อมูลและหาความสัมพันธ์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โดยผู้วิจัยจะเก็บข้อมูลทุกอย่างเป็นความลับ</w:t>
            </w:r>
          </w:p>
        </w:tc>
        <w:tc>
          <w:tcPr>
            <w:tcW w:w="2892" w:type="dxa"/>
          </w:tcPr>
          <w:p w14:paraId="5F349A11" w14:textId="77777777" w:rsidR="00A00532" w:rsidRDefault="00000000">
            <w:r>
              <w:t>Please provide the following information for data analysis; the researchers will keep all information confidential.</w:t>
            </w:r>
          </w:p>
        </w:tc>
      </w:tr>
      <w:tr w:rsidR="00A00532" w14:paraId="387A4949" w14:textId="77777777" w:rsidTr="009A05D8">
        <w:tc>
          <w:tcPr>
            <w:tcW w:w="959" w:type="dxa"/>
          </w:tcPr>
          <w:p w14:paraId="38C4D537" w14:textId="77777777" w:rsidR="00A00532" w:rsidRDefault="00000000">
            <w:r>
              <w:t>7</w:t>
            </w:r>
          </w:p>
        </w:tc>
        <w:tc>
          <w:tcPr>
            <w:tcW w:w="6337" w:type="dxa"/>
          </w:tcPr>
          <w:p w14:paraId="72347333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เพศ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  <w:p w14:paraId="6134594C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ชาย</w:t>
            </w:r>
          </w:p>
          <w:p w14:paraId="3052967F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หญิง</w:t>
            </w:r>
          </w:p>
          <w:p w14:paraId="6B645077" w14:textId="77777777" w:rsidR="00A00532" w:rsidRDefault="00000000">
            <w:r>
              <w:rPr>
                <w:rFonts w:ascii="TH Sarabun New" w:hAnsi="TH Sarabun New"/>
                <w:sz w:val="26"/>
              </w:rPr>
              <w:t>○ LGBTQ+</w:t>
            </w:r>
          </w:p>
          <w:p w14:paraId="026FC644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ไม่ต้องการระบุ</w:t>
            </w:r>
          </w:p>
        </w:tc>
        <w:tc>
          <w:tcPr>
            <w:tcW w:w="2892" w:type="dxa"/>
          </w:tcPr>
          <w:p w14:paraId="1515DAE0" w14:textId="77777777" w:rsidR="00A00532" w:rsidRDefault="00000000">
            <w:r>
              <w:t>Gender *</w:t>
            </w:r>
          </w:p>
          <w:p w14:paraId="027A7163" w14:textId="77777777" w:rsidR="00A00532" w:rsidRDefault="00000000">
            <w:r>
              <w:t>○ Male</w:t>
            </w:r>
          </w:p>
          <w:p w14:paraId="2E5C9B50" w14:textId="77777777" w:rsidR="00A00532" w:rsidRDefault="00000000">
            <w:r>
              <w:t>○ Female</w:t>
            </w:r>
          </w:p>
          <w:p w14:paraId="31BF1652" w14:textId="77777777" w:rsidR="00A00532" w:rsidRDefault="00000000">
            <w:r>
              <w:t>○ LGBTQ+</w:t>
            </w:r>
          </w:p>
          <w:p w14:paraId="0AC8127F" w14:textId="77777777" w:rsidR="00A00532" w:rsidRDefault="00000000">
            <w:r>
              <w:t>○ Prefer not to say</w:t>
            </w:r>
          </w:p>
        </w:tc>
      </w:tr>
      <w:tr w:rsidR="00A00532" w14:paraId="6D1287F4" w14:textId="77777777" w:rsidTr="009A05D8">
        <w:tc>
          <w:tcPr>
            <w:tcW w:w="959" w:type="dxa"/>
          </w:tcPr>
          <w:p w14:paraId="465A435F" w14:textId="77777777" w:rsidR="00A00532" w:rsidRDefault="00000000">
            <w:r>
              <w:t>8</w:t>
            </w:r>
          </w:p>
        </w:tc>
        <w:tc>
          <w:tcPr>
            <w:tcW w:w="6337" w:type="dxa"/>
          </w:tcPr>
          <w:p w14:paraId="0FD762CA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อายุ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</w:tc>
        <w:tc>
          <w:tcPr>
            <w:tcW w:w="2892" w:type="dxa"/>
          </w:tcPr>
          <w:p w14:paraId="54F5999A" w14:textId="77777777" w:rsidR="00A00532" w:rsidRDefault="00000000">
            <w:r>
              <w:t>Age *</w:t>
            </w:r>
          </w:p>
        </w:tc>
      </w:tr>
      <w:tr w:rsidR="00A00532" w14:paraId="7A97E50B" w14:textId="77777777" w:rsidTr="009A05D8">
        <w:tc>
          <w:tcPr>
            <w:tcW w:w="959" w:type="dxa"/>
          </w:tcPr>
          <w:p w14:paraId="7AF681C4" w14:textId="77777777" w:rsidR="00A00532" w:rsidRDefault="00000000">
            <w:r>
              <w:t>9</w:t>
            </w:r>
          </w:p>
        </w:tc>
        <w:tc>
          <w:tcPr>
            <w:tcW w:w="6337" w:type="dxa"/>
          </w:tcPr>
          <w:p w14:paraId="5DDD2C38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คุณมีประสบการณ์การใช้งานเมตา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เวิร์สหรือ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แพลตฟอร์มที่เกี่ยวข้องกับอวตารหรือไม่</w:t>
            </w:r>
            <w:r>
              <w:rPr>
                <w:rFonts w:ascii="TH Sarabun New" w:hAnsi="TH Sarabun New"/>
                <w:sz w:val="26"/>
              </w:rPr>
              <w:t>? *</w:t>
            </w:r>
          </w:p>
          <w:p w14:paraId="08F64F77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ไม่เคย</w:t>
            </w:r>
          </w:p>
          <w:p w14:paraId="6C534A04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เคยใช้งานบ้าง</w:t>
            </w:r>
          </w:p>
          <w:p w14:paraId="524B67B9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ใช้งานเป็นประจำ</w:t>
            </w:r>
          </w:p>
          <w:p w14:paraId="31D7102E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ไม่แน่ใจ</w:t>
            </w:r>
          </w:p>
          <w:p w14:paraId="229484BD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อื่นๆ</w:t>
            </w:r>
            <w:r>
              <w:rPr>
                <w:rFonts w:ascii="TH Sarabun New" w:hAnsi="TH Sarabun New"/>
                <w:sz w:val="26"/>
              </w:rPr>
              <w:t>:</w:t>
            </w:r>
          </w:p>
        </w:tc>
        <w:tc>
          <w:tcPr>
            <w:tcW w:w="2892" w:type="dxa"/>
          </w:tcPr>
          <w:p w14:paraId="36B4F9D6" w14:textId="77777777" w:rsidR="00A00532" w:rsidRDefault="00000000">
            <w:r>
              <w:t>Do you have experience of using the metaverse or avatar-related platforms? *</w:t>
            </w:r>
          </w:p>
          <w:p w14:paraId="57E162E7" w14:textId="77777777" w:rsidR="00A00532" w:rsidRDefault="00000000">
            <w:r>
              <w:t>○ Never</w:t>
            </w:r>
          </w:p>
          <w:p w14:paraId="7C9C21CA" w14:textId="77777777" w:rsidR="00A00532" w:rsidRDefault="00000000">
            <w:r>
              <w:t>○ Used occasionally</w:t>
            </w:r>
          </w:p>
          <w:p w14:paraId="0CC9357A" w14:textId="77777777" w:rsidR="00A00532" w:rsidRDefault="00000000">
            <w:r>
              <w:t>○ Use regularly</w:t>
            </w:r>
          </w:p>
          <w:p w14:paraId="1E153CCC" w14:textId="77777777" w:rsidR="00A00532" w:rsidRDefault="00000000">
            <w:r>
              <w:t>○ Not sure</w:t>
            </w:r>
          </w:p>
          <w:p w14:paraId="2FCA2FC8" w14:textId="77777777" w:rsidR="00A00532" w:rsidRDefault="00000000">
            <w:r>
              <w:t>○ Other:</w:t>
            </w:r>
          </w:p>
        </w:tc>
      </w:tr>
      <w:tr w:rsidR="00A00532" w14:paraId="371C30D7" w14:textId="77777777" w:rsidTr="009A05D8">
        <w:tc>
          <w:tcPr>
            <w:tcW w:w="959" w:type="dxa"/>
          </w:tcPr>
          <w:p w14:paraId="303ACB96" w14:textId="77777777" w:rsidR="00A00532" w:rsidRDefault="00000000">
            <w:r>
              <w:t>10</w:t>
            </w:r>
          </w:p>
        </w:tc>
        <w:tc>
          <w:tcPr>
            <w:tcW w:w="6337" w:type="dxa"/>
          </w:tcPr>
          <w:p w14:paraId="5AA1053E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ระยะเวลาที่คุณใช้งานเมตา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เวิร์สหรือ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เข้าชมแพลตฟอร์มที่เกี่ยวข้องกับอวตาร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ต่อสัปดาห์</w:t>
            </w:r>
            <w:r>
              <w:rPr>
                <w:rFonts w:ascii="TH Sarabun New" w:hAnsi="TH Sarabun New"/>
                <w:sz w:val="26"/>
              </w:rPr>
              <w:t xml:space="preserve"> (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รวม</w:t>
            </w:r>
            <w:r>
              <w:rPr>
                <w:rFonts w:ascii="TH Sarabun New" w:hAnsi="TH Sarabun New"/>
                <w:sz w:val="26"/>
              </w:rPr>
              <w:t xml:space="preserve"> Twitch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และโซเชียลมีเดียต่างๆ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ที่มีการใช้ตัวละครเสมือน</w:t>
            </w:r>
            <w:r>
              <w:rPr>
                <w:rFonts w:ascii="TH Sarabun New" w:hAnsi="TH Sarabun New"/>
                <w:sz w:val="26"/>
              </w:rPr>
              <w:t>) *</w:t>
            </w:r>
          </w:p>
          <w:p w14:paraId="6E530DDD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น้อยกว่า</w:t>
            </w:r>
            <w:r>
              <w:rPr>
                <w:rFonts w:ascii="TH Sarabun New" w:hAnsi="TH Sarabun New"/>
                <w:sz w:val="26"/>
              </w:rPr>
              <w:t xml:space="preserve"> 1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ชั่วโมง</w:t>
            </w:r>
          </w:p>
          <w:p w14:paraId="0347B82C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1-5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ชั่วโมง</w:t>
            </w:r>
          </w:p>
          <w:p w14:paraId="71711E36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6-10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ชั่วโมง</w:t>
            </w:r>
          </w:p>
          <w:p w14:paraId="1BA10099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มากกว่า</w:t>
            </w:r>
            <w:r>
              <w:rPr>
                <w:rFonts w:ascii="TH Sarabun New" w:hAnsi="TH Sarabun New"/>
                <w:sz w:val="26"/>
              </w:rPr>
              <w:t xml:space="preserve"> 10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ชั่วโมง</w:t>
            </w:r>
          </w:p>
        </w:tc>
        <w:tc>
          <w:tcPr>
            <w:tcW w:w="2892" w:type="dxa"/>
          </w:tcPr>
          <w:p w14:paraId="0AA0A51C" w14:textId="77777777" w:rsidR="00A00532" w:rsidRDefault="00000000">
            <w:r>
              <w:t>Time per week spent using the metaverse or viewing avatar-related platforms (including Twitch and social media that use virtual characters) *</w:t>
            </w:r>
          </w:p>
          <w:p w14:paraId="4FEAC723" w14:textId="77777777" w:rsidR="00A00532" w:rsidRDefault="00000000">
            <w:r>
              <w:t>○ Less than 1 hour</w:t>
            </w:r>
          </w:p>
          <w:p w14:paraId="7CE66ABE" w14:textId="77777777" w:rsidR="00A00532" w:rsidRDefault="00000000">
            <w:r>
              <w:t>○ 1–5 hours</w:t>
            </w:r>
          </w:p>
          <w:p w14:paraId="2E9A03D8" w14:textId="77777777" w:rsidR="00A00532" w:rsidRDefault="00000000">
            <w:r>
              <w:t>○ 6–10 hours</w:t>
            </w:r>
          </w:p>
          <w:p w14:paraId="659242DE" w14:textId="77777777" w:rsidR="00A00532" w:rsidRDefault="00000000">
            <w:r>
              <w:t>○ More than 10 hours</w:t>
            </w:r>
          </w:p>
        </w:tc>
      </w:tr>
      <w:tr w:rsidR="00A00532" w14:paraId="0E9F7E7D" w14:textId="77777777" w:rsidTr="009A05D8">
        <w:tc>
          <w:tcPr>
            <w:tcW w:w="10188" w:type="dxa"/>
            <w:gridSpan w:val="3"/>
          </w:tcPr>
          <w:p w14:paraId="4F8A7B0D" w14:textId="77777777" w:rsidR="00A00532" w:rsidRDefault="00000000"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ข้อมูลอวตารของผู้ทดลอง</w:t>
            </w:r>
            <w:r>
              <w:t xml:space="preserve"> / </w:t>
            </w:r>
            <w:r>
              <w:rPr>
                <w:b/>
              </w:rPr>
              <w:t>Participant avatar information</w:t>
            </w:r>
          </w:p>
        </w:tc>
      </w:tr>
      <w:tr w:rsidR="00A00532" w14:paraId="5FC45F68" w14:textId="77777777" w:rsidTr="009A05D8">
        <w:tc>
          <w:tcPr>
            <w:tcW w:w="959" w:type="dxa"/>
          </w:tcPr>
          <w:p w14:paraId="17C42FF2" w14:textId="77777777" w:rsidR="00A00532" w:rsidRDefault="00000000">
            <w:r>
              <w:t>11</w:t>
            </w:r>
          </w:p>
        </w:tc>
        <w:tc>
          <w:tcPr>
            <w:tcW w:w="6337" w:type="dxa"/>
          </w:tcPr>
          <w:p w14:paraId="5C7002AC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ภาพอวตารของตนเองที่ใช้บนแพลตฟอร์มต่างๆ</w:t>
            </w:r>
            <w:r>
              <w:rPr>
                <w:rFonts w:ascii="TH Sarabun New" w:hAnsi="TH Sarabun New"/>
                <w:sz w:val="26"/>
              </w:rPr>
              <w:t xml:space="preserve"> (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ทั้งที่ทำในรายวิชาและทำใช้เอง</w:t>
            </w:r>
            <w:r>
              <w:rPr>
                <w:rFonts w:ascii="TH Sarabun New" w:hAnsi="TH Sarabun New"/>
                <w:sz w:val="26"/>
              </w:rPr>
              <w:t>)</w:t>
            </w:r>
          </w:p>
          <w:p w14:paraId="50235D52" w14:textId="77777777" w:rsidR="00A00532" w:rsidRDefault="00000000">
            <w:r>
              <w:rPr>
                <w:rFonts w:ascii="TH Sarabun New" w:hAnsi="TH Sarabun New"/>
                <w:sz w:val="26"/>
              </w:rPr>
              <w:t>[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อัปโหลดไฟล์</w:t>
            </w:r>
            <w:r>
              <w:rPr>
                <w:rFonts w:ascii="TH Sarabun New" w:hAnsi="TH Sarabun New"/>
                <w:sz w:val="26"/>
              </w:rPr>
              <w:t>]</w:t>
            </w:r>
          </w:p>
        </w:tc>
        <w:tc>
          <w:tcPr>
            <w:tcW w:w="2892" w:type="dxa"/>
          </w:tcPr>
          <w:p w14:paraId="77BFEEA6" w14:textId="77777777" w:rsidR="00A00532" w:rsidRDefault="00000000">
            <w:r>
              <w:t>Image of your own avatar used on any platform (whether made in the course or on your own)</w:t>
            </w:r>
          </w:p>
          <w:p w14:paraId="19334AAC" w14:textId="77777777" w:rsidR="00A00532" w:rsidRDefault="00000000">
            <w:r>
              <w:t>[file upload]</w:t>
            </w:r>
          </w:p>
        </w:tc>
      </w:tr>
      <w:tr w:rsidR="00A00532" w14:paraId="0B4A0F83" w14:textId="77777777" w:rsidTr="009A05D8">
        <w:tc>
          <w:tcPr>
            <w:tcW w:w="959" w:type="dxa"/>
          </w:tcPr>
          <w:p w14:paraId="0B8CF818" w14:textId="77777777" w:rsidR="00A00532" w:rsidRDefault="00000000">
            <w:r>
              <w:t>12</w:t>
            </w:r>
          </w:p>
        </w:tc>
        <w:tc>
          <w:tcPr>
            <w:tcW w:w="6337" w:type="dxa"/>
          </w:tcPr>
          <w:p w14:paraId="3A1665FE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คุณสร้างอวตารนี้โดยใช้โปรแกรมใดบ้าง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</w:tc>
        <w:tc>
          <w:tcPr>
            <w:tcW w:w="2892" w:type="dxa"/>
          </w:tcPr>
          <w:p w14:paraId="0853A0BC" w14:textId="77777777" w:rsidR="00A00532" w:rsidRDefault="00000000">
            <w:r>
              <w:t>Which software did you use to create this avatar? * [open answer]</w:t>
            </w:r>
          </w:p>
        </w:tc>
      </w:tr>
      <w:tr w:rsidR="00A00532" w14:paraId="35879F13" w14:textId="77777777" w:rsidTr="009A05D8">
        <w:tc>
          <w:tcPr>
            <w:tcW w:w="959" w:type="dxa"/>
          </w:tcPr>
          <w:p w14:paraId="3341C572" w14:textId="77777777" w:rsidR="00A00532" w:rsidRDefault="00000000">
            <w:r>
              <w:t>13</w:t>
            </w:r>
          </w:p>
        </w:tc>
        <w:tc>
          <w:tcPr>
            <w:tcW w:w="6337" w:type="dxa"/>
          </w:tcPr>
          <w:p w14:paraId="7D406A5F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คุณได้รับแรงบันดาลใจในการสร้างอวตารนี้มาจากไหน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  <w:p w14:paraId="2B3DB50D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ความชื่นชอบส่วนตัว</w:t>
            </w:r>
          </w:p>
          <w:p w14:paraId="795774D5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บุคคลหรือการ์ตูน</w:t>
            </w:r>
            <w:r>
              <w:rPr>
                <w:rFonts w:ascii="TH Sarabun New" w:hAnsi="TH Sarabun New"/>
                <w:sz w:val="26"/>
              </w:rPr>
              <w:t xml:space="preserve"> Anime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ที่ชื่นชอบ</w:t>
            </w:r>
          </w:p>
          <w:p w14:paraId="2B2A09AA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ตัวตนหรือ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บุคคลิก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ที่อยากเป็น</w:t>
            </w:r>
          </w:p>
          <w:p w14:paraId="06C18305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แฟชั่นและการสร้างความโดดเด่นให้ตนเอง</w:t>
            </w:r>
          </w:p>
          <w:p w14:paraId="48CC1C80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อื่นๆ</w:t>
            </w:r>
            <w:r>
              <w:rPr>
                <w:rFonts w:ascii="TH Sarabun New" w:hAnsi="TH Sarabun New"/>
                <w:sz w:val="26"/>
              </w:rPr>
              <w:t>:</w:t>
            </w:r>
          </w:p>
        </w:tc>
        <w:tc>
          <w:tcPr>
            <w:tcW w:w="2892" w:type="dxa"/>
          </w:tcPr>
          <w:p w14:paraId="596E317E" w14:textId="77777777" w:rsidR="00A00532" w:rsidRDefault="00000000">
            <w:r>
              <w:t>Where did your inspiration for creating this avatar come from? *</w:t>
            </w:r>
          </w:p>
          <w:p w14:paraId="736D8430" w14:textId="77777777" w:rsidR="00A00532" w:rsidRDefault="00000000">
            <w:r>
              <w:t>○ Personal preference</w:t>
            </w:r>
          </w:p>
          <w:p w14:paraId="4B752856" w14:textId="77777777" w:rsidR="00A00532" w:rsidRDefault="00000000">
            <w:r>
              <w:t xml:space="preserve">○ A </w:t>
            </w:r>
            <w:proofErr w:type="spellStart"/>
            <w:r>
              <w:t>favourite</w:t>
            </w:r>
            <w:proofErr w:type="spellEnd"/>
            <w:r>
              <w:t xml:space="preserve"> person or anime character</w:t>
            </w:r>
          </w:p>
          <w:p w14:paraId="689951AB" w14:textId="77777777" w:rsidR="00A00532" w:rsidRDefault="00000000">
            <w:r>
              <w:t>○ An identity or personality I would like to have</w:t>
            </w:r>
          </w:p>
          <w:p w14:paraId="5CDEF293" w14:textId="77777777" w:rsidR="00A00532" w:rsidRDefault="00000000">
            <w:r>
              <w:t>○ Fashion and making myself stand out</w:t>
            </w:r>
          </w:p>
          <w:p w14:paraId="700CC8FE" w14:textId="77777777" w:rsidR="00A00532" w:rsidRDefault="00000000">
            <w:r>
              <w:lastRenderedPageBreak/>
              <w:t>○ Other:</w:t>
            </w:r>
          </w:p>
        </w:tc>
      </w:tr>
      <w:tr w:rsidR="00A00532" w14:paraId="0E5E3DBB" w14:textId="77777777" w:rsidTr="009A05D8">
        <w:tc>
          <w:tcPr>
            <w:tcW w:w="10188" w:type="dxa"/>
            <w:gridSpan w:val="3"/>
          </w:tcPr>
          <w:p w14:paraId="2EEE7DD6" w14:textId="77777777" w:rsidR="00A00532" w:rsidRDefault="00000000"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lastRenderedPageBreak/>
              <w:t>แบบสอบถามเกี่ยวกับการรับรู้ตัวตนของผู้ใช้งานอวตาร</w:t>
            </w:r>
            <w:r>
              <w:t xml:space="preserve"> / </w:t>
            </w:r>
            <w:r>
              <w:rPr>
                <w:b/>
              </w:rPr>
              <w:t>Questionnaire on avatar users’ perception of self</w:t>
            </w:r>
          </w:p>
        </w:tc>
      </w:tr>
      <w:tr w:rsidR="00A00532" w14:paraId="41726BB0" w14:textId="77777777" w:rsidTr="009A05D8">
        <w:tc>
          <w:tcPr>
            <w:tcW w:w="959" w:type="dxa"/>
          </w:tcPr>
          <w:p w14:paraId="5072F13F" w14:textId="77777777" w:rsidR="00A00532" w:rsidRDefault="00000000">
            <w:r>
              <w:t>14</w:t>
            </w:r>
          </w:p>
        </w:tc>
        <w:tc>
          <w:tcPr>
            <w:tcW w:w="6337" w:type="dxa"/>
          </w:tcPr>
          <w:p w14:paraId="649DCE35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โปรดให้ข้อมูลตามระดับความรู้สึกขณะใช้อวตาร</w:t>
            </w:r>
            <w:r>
              <w:rPr>
                <w:rFonts w:ascii="TH Sarabun New" w:hAnsi="TH Sarabun New"/>
                <w:sz w:val="26"/>
              </w:rPr>
              <w:t xml:space="preserve"> Live stream *</w:t>
            </w:r>
          </w:p>
          <w:p w14:paraId="14FCBCAB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มาตรวัด</w:t>
            </w:r>
            <w:r>
              <w:rPr>
                <w:rFonts w:ascii="TH Sarabun New" w:hAnsi="TH Sarabun New"/>
                <w:sz w:val="26"/>
              </w:rPr>
              <w:t xml:space="preserve">: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ไม่เลย</w:t>
            </w:r>
            <w:r>
              <w:rPr>
                <w:rFonts w:ascii="TH Sarabun New" w:hAnsi="TH Sarabun New"/>
                <w:sz w:val="26"/>
              </w:rPr>
              <w:t xml:space="preserve"> /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เล็กน้อย</w:t>
            </w:r>
            <w:r>
              <w:rPr>
                <w:rFonts w:ascii="TH Sarabun New" w:hAnsi="TH Sarabun New"/>
                <w:sz w:val="26"/>
              </w:rPr>
              <w:t xml:space="preserve"> /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ปานกลาง</w:t>
            </w:r>
            <w:r>
              <w:rPr>
                <w:rFonts w:ascii="TH Sarabun New" w:hAnsi="TH Sarabun New"/>
                <w:sz w:val="26"/>
              </w:rPr>
              <w:t xml:space="preserve"> /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มาก</w:t>
            </w:r>
            <w:r>
              <w:rPr>
                <w:rFonts w:ascii="TH Sarabun New" w:hAnsi="TH Sarabun New"/>
                <w:sz w:val="26"/>
              </w:rPr>
              <w:t xml:space="preserve"> /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มากที่สุด</w:t>
            </w:r>
          </w:p>
        </w:tc>
        <w:tc>
          <w:tcPr>
            <w:tcW w:w="2892" w:type="dxa"/>
          </w:tcPr>
          <w:p w14:paraId="3EDEB7CD" w14:textId="77777777" w:rsidR="00A00532" w:rsidRDefault="00000000">
            <w:r>
              <w:t>Please rate the level of each feeling while using your avatar for live streaming. *</w:t>
            </w:r>
          </w:p>
          <w:p w14:paraId="013DF87C" w14:textId="77777777" w:rsidR="00A00532" w:rsidRDefault="00000000">
            <w:r>
              <w:t>Scale: Not at all / Slightly / Moderately / Very much / Extremely</w:t>
            </w:r>
          </w:p>
        </w:tc>
      </w:tr>
      <w:tr w:rsidR="00A00532" w14:paraId="3AFDA959" w14:textId="77777777" w:rsidTr="009A05D8">
        <w:tc>
          <w:tcPr>
            <w:tcW w:w="959" w:type="dxa"/>
          </w:tcPr>
          <w:p w14:paraId="5D9A1315" w14:textId="77777777" w:rsidR="00A00532" w:rsidRDefault="00000000">
            <w:r>
              <w:t>14.1</w:t>
            </w:r>
          </w:p>
        </w:tc>
        <w:tc>
          <w:tcPr>
            <w:tcW w:w="6337" w:type="dxa"/>
          </w:tcPr>
          <w:p w14:paraId="7ADAF141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ฉันรู้สึกว่าร่างตัวละครอวตารคือร่างกายของฉัน</w:t>
            </w:r>
          </w:p>
        </w:tc>
        <w:tc>
          <w:tcPr>
            <w:tcW w:w="2892" w:type="dxa"/>
          </w:tcPr>
          <w:p w14:paraId="3C6648A5" w14:textId="77777777" w:rsidR="00A00532" w:rsidRDefault="00000000">
            <w:r>
              <w:t>I feel that the avatar character’s body is my body.</w:t>
            </w:r>
          </w:p>
        </w:tc>
      </w:tr>
      <w:tr w:rsidR="00A00532" w14:paraId="1E792035" w14:textId="77777777" w:rsidTr="009A05D8">
        <w:tc>
          <w:tcPr>
            <w:tcW w:w="959" w:type="dxa"/>
          </w:tcPr>
          <w:p w14:paraId="30569925" w14:textId="77777777" w:rsidR="00A00532" w:rsidRDefault="00000000">
            <w:r>
              <w:t>14.2</w:t>
            </w:r>
          </w:p>
        </w:tc>
        <w:tc>
          <w:tcPr>
            <w:tcW w:w="6337" w:type="dxa"/>
          </w:tcPr>
          <w:p w14:paraId="053DE3CE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ฉันรู้สึกว่าชุดของอวตารเป็นเหมือนชุดของตัวเอง</w:t>
            </w:r>
          </w:p>
        </w:tc>
        <w:tc>
          <w:tcPr>
            <w:tcW w:w="2892" w:type="dxa"/>
          </w:tcPr>
          <w:p w14:paraId="325914A1" w14:textId="77777777" w:rsidR="00A00532" w:rsidRDefault="00000000">
            <w:r>
              <w:t>I feel that the avatar’s outfit is like my own outfit.</w:t>
            </w:r>
          </w:p>
        </w:tc>
      </w:tr>
      <w:tr w:rsidR="00A00532" w14:paraId="3551CAF1" w14:textId="77777777" w:rsidTr="009A05D8">
        <w:tc>
          <w:tcPr>
            <w:tcW w:w="959" w:type="dxa"/>
          </w:tcPr>
          <w:p w14:paraId="27D5622E" w14:textId="77777777" w:rsidR="00A00532" w:rsidRDefault="00000000">
            <w:r>
              <w:t>14.3</w:t>
            </w:r>
          </w:p>
        </w:tc>
        <w:tc>
          <w:tcPr>
            <w:tcW w:w="6337" w:type="dxa"/>
          </w:tcPr>
          <w:p w14:paraId="402438C8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ฉันรู้สึกว่าสีหน้าท่าทางที่อวตารแสดงมาจากตัวตนของฉันเอง</w:t>
            </w:r>
          </w:p>
        </w:tc>
        <w:tc>
          <w:tcPr>
            <w:tcW w:w="2892" w:type="dxa"/>
          </w:tcPr>
          <w:p w14:paraId="48A321BA" w14:textId="77777777" w:rsidR="00A00532" w:rsidRDefault="00000000">
            <w:r>
              <w:t>I feel that the facial expressions and gestures the avatar shows come from my own self.</w:t>
            </w:r>
          </w:p>
        </w:tc>
      </w:tr>
      <w:tr w:rsidR="00A00532" w14:paraId="7A34FC86" w14:textId="77777777" w:rsidTr="009A05D8">
        <w:tc>
          <w:tcPr>
            <w:tcW w:w="959" w:type="dxa"/>
          </w:tcPr>
          <w:p w14:paraId="1DE34862" w14:textId="77777777" w:rsidR="00A00532" w:rsidRDefault="00000000">
            <w:r>
              <w:t>14.4</w:t>
            </w:r>
          </w:p>
        </w:tc>
        <w:tc>
          <w:tcPr>
            <w:tcW w:w="6337" w:type="dxa"/>
          </w:tcPr>
          <w:p w14:paraId="335CA05C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ตัวละครอวตารขยับท่าทางได้เหมือนฉันขยับร่างกายของฉันเอง</w:t>
            </w:r>
          </w:p>
        </w:tc>
        <w:tc>
          <w:tcPr>
            <w:tcW w:w="2892" w:type="dxa"/>
          </w:tcPr>
          <w:p w14:paraId="0380AB37" w14:textId="77777777" w:rsidR="00A00532" w:rsidRDefault="00000000">
            <w:r>
              <w:t>The avatar character moves as if I were moving my own body.</w:t>
            </w:r>
          </w:p>
        </w:tc>
      </w:tr>
      <w:tr w:rsidR="00A00532" w14:paraId="1D460911" w14:textId="77777777" w:rsidTr="009A05D8">
        <w:tc>
          <w:tcPr>
            <w:tcW w:w="959" w:type="dxa"/>
          </w:tcPr>
          <w:p w14:paraId="5DC88C93" w14:textId="77777777" w:rsidR="00A00532" w:rsidRDefault="00000000">
            <w:r>
              <w:t>14.5</w:t>
            </w:r>
          </w:p>
        </w:tc>
        <w:tc>
          <w:tcPr>
            <w:tcW w:w="6337" w:type="dxa"/>
          </w:tcPr>
          <w:p w14:paraId="71C5D2D1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ฉันสนุกที่ได้ควบคุมการเคลื่อนไหวตัวละครอวตาร</w:t>
            </w:r>
          </w:p>
        </w:tc>
        <w:tc>
          <w:tcPr>
            <w:tcW w:w="2892" w:type="dxa"/>
          </w:tcPr>
          <w:p w14:paraId="4D359FF3" w14:textId="77777777" w:rsidR="00A00532" w:rsidRDefault="00000000">
            <w:r>
              <w:t>I enjoy controlling the avatar character’s movements.</w:t>
            </w:r>
          </w:p>
        </w:tc>
      </w:tr>
      <w:tr w:rsidR="00A00532" w14:paraId="22730FC9" w14:textId="77777777" w:rsidTr="009A05D8">
        <w:tc>
          <w:tcPr>
            <w:tcW w:w="959" w:type="dxa"/>
          </w:tcPr>
          <w:p w14:paraId="22D69836" w14:textId="77777777" w:rsidR="00A00532" w:rsidRDefault="00000000">
            <w:r>
              <w:t>14.6</w:t>
            </w:r>
          </w:p>
        </w:tc>
        <w:tc>
          <w:tcPr>
            <w:tcW w:w="6337" w:type="dxa"/>
          </w:tcPr>
          <w:p w14:paraId="1D9A0A97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ฉันรู้สึกสบายใจเมื่อได้ใช้ตัวละครอวตาร</w:t>
            </w:r>
          </w:p>
        </w:tc>
        <w:tc>
          <w:tcPr>
            <w:tcW w:w="2892" w:type="dxa"/>
          </w:tcPr>
          <w:p w14:paraId="3994F475" w14:textId="77777777" w:rsidR="00A00532" w:rsidRDefault="00000000">
            <w:r>
              <w:t>I feel comfortable using the avatar character.</w:t>
            </w:r>
          </w:p>
        </w:tc>
      </w:tr>
      <w:tr w:rsidR="00A00532" w14:paraId="01F3E50A" w14:textId="77777777" w:rsidTr="009A05D8">
        <w:tc>
          <w:tcPr>
            <w:tcW w:w="959" w:type="dxa"/>
          </w:tcPr>
          <w:p w14:paraId="33315F59" w14:textId="77777777" w:rsidR="00A00532" w:rsidRDefault="00000000">
            <w:r>
              <w:t>14.7</w:t>
            </w:r>
          </w:p>
        </w:tc>
        <w:tc>
          <w:tcPr>
            <w:tcW w:w="6337" w:type="dxa"/>
          </w:tcPr>
          <w:p w14:paraId="08239E32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การแสดงสีหน้าของอวตารสอดคล้องกับสีหน้าของฉัน</w:t>
            </w:r>
          </w:p>
        </w:tc>
        <w:tc>
          <w:tcPr>
            <w:tcW w:w="2892" w:type="dxa"/>
          </w:tcPr>
          <w:p w14:paraId="597894DE" w14:textId="77777777" w:rsidR="00A00532" w:rsidRDefault="00000000">
            <w:r>
              <w:t>The avatar’s facial expressions correspond to my own facial expressions.</w:t>
            </w:r>
          </w:p>
        </w:tc>
      </w:tr>
      <w:tr w:rsidR="00A00532" w14:paraId="037F66AA" w14:textId="77777777" w:rsidTr="009A05D8">
        <w:tc>
          <w:tcPr>
            <w:tcW w:w="959" w:type="dxa"/>
          </w:tcPr>
          <w:p w14:paraId="04A662B0" w14:textId="77777777" w:rsidR="00A00532" w:rsidRDefault="00000000">
            <w:r>
              <w:t>14.8</w:t>
            </w:r>
          </w:p>
        </w:tc>
        <w:tc>
          <w:tcPr>
            <w:tcW w:w="6337" w:type="dxa"/>
          </w:tcPr>
          <w:p w14:paraId="7E24BA4D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การเคลื่อนไหวของอวตารสอดคล้องกับการเคลื่อนไหวของฉัน</w:t>
            </w:r>
          </w:p>
        </w:tc>
        <w:tc>
          <w:tcPr>
            <w:tcW w:w="2892" w:type="dxa"/>
          </w:tcPr>
          <w:p w14:paraId="620C0DEF" w14:textId="77777777" w:rsidR="00A00532" w:rsidRDefault="00000000">
            <w:r>
              <w:t>The avatar’s movements correspond to my own movements.</w:t>
            </w:r>
          </w:p>
        </w:tc>
      </w:tr>
      <w:tr w:rsidR="00A00532" w14:paraId="7FCFB93E" w14:textId="77777777" w:rsidTr="009A05D8">
        <w:tc>
          <w:tcPr>
            <w:tcW w:w="959" w:type="dxa"/>
          </w:tcPr>
          <w:p w14:paraId="49923D42" w14:textId="77777777" w:rsidR="00A00532" w:rsidRDefault="00000000">
            <w:r>
              <w:t>14.9</w:t>
            </w:r>
          </w:p>
        </w:tc>
        <w:tc>
          <w:tcPr>
            <w:tcW w:w="6337" w:type="dxa"/>
          </w:tcPr>
          <w:p w14:paraId="0A44DAFB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เมื่อใช้อวตารฉันรู้สึกว่าตัวเองมีใบหน้าที่แตกต่างไปจากเดิม</w:t>
            </w:r>
          </w:p>
        </w:tc>
        <w:tc>
          <w:tcPr>
            <w:tcW w:w="2892" w:type="dxa"/>
          </w:tcPr>
          <w:p w14:paraId="0E918609" w14:textId="77777777" w:rsidR="00A00532" w:rsidRDefault="00000000">
            <w:r>
              <w:t>When using the avatar, I feel that I have a face different from my own.</w:t>
            </w:r>
          </w:p>
        </w:tc>
      </w:tr>
      <w:tr w:rsidR="00A00532" w14:paraId="27DDCA41" w14:textId="77777777" w:rsidTr="009A05D8">
        <w:tc>
          <w:tcPr>
            <w:tcW w:w="959" w:type="dxa"/>
          </w:tcPr>
          <w:p w14:paraId="5F0285A5" w14:textId="77777777" w:rsidR="00A00532" w:rsidRDefault="00000000">
            <w:r>
              <w:t>14.10</w:t>
            </w:r>
          </w:p>
        </w:tc>
        <w:tc>
          <w:tcPr>
            <w:tcW w:w="6337" w:type="dxa"/>
          </w:tcPr>
          <w:p w14:paraId="7ECDEA06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เมื่อใช้อวตารฉันรู้สึกว่าจำเป็นต้องตรวจดูลักษณะท่าทางว่าเหมือนกับที่คิดไว้หรือไม่</w:t>
            </w:r>
          </w:p>
        </w:tc>
        <w:tc>
          <w:tcPr>
            <w:tcW w:w="2892" w:type="dxa"/>
          </w:tcPr>
          <w:p w14:paraId="3C97D547" w14:textId="77777777" w:rsidR="00A00532" w:rsidRDefault="00000000">
            <w:r>
              <w:t>When using the avatar, I feel I need to check whether my appearance and posture look as I had in mind.</w:t>
            </w:r>
          </w:p>
        </w:tc>
      </w:tr>
      <w:tr w:rsidR="00A00532" w14:paraId="3B658195" w14:textId="77777777" w:rsidTr="009A05D8">
        <w:tc>
          <w:tcPr>
            <w:tcW w:w="959" w:type="dxa"/>
          </w:tcPr>
          <w:p w14:paraId="02A4E1B4" w14:textId="77777777" w:rsidR="00A00532" w:rsidRDefault="00000000">
            <w:r>
              <w:t>14.11</w:t>
            </w:r>
          </w:p>
        </w:tc>
        <w:tc>
          <w:tcPr>
            <w:tcW w:w="6337" w:type="dxa"/>
          </w:tcPr>
          <w:p w14:paraId="0A7371D0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เมื่อใช้อวตารฉันรู้สึกเหมือนว่ารูปร่างหรือหน้าตาของฉันได้เปลี่ยนแปลงไป</w:t>
            </w:r>
          </w:p>
        </w:tc>
        <w:tc>
          <w:tcPr>
            <w:tcW w:w="2892" w:type="dxa"/>
          </w:tcPr>
          <w:p w14:paraId="09E1ED9E" w14:textId="77777777" w:rsidR="00A00532" w:rsidRDefault="00000000">
            <w:r>
              <w:t>When using the avatar, I feel as if my body shape or appearance has changed.</w:t>
            </w:r>
          </w:p>
        </w:tc>
      </w:tr>
      <w:tr w:rsidR="00A00532" w14:paraId="75E147E5" w14:textId="77777777" w:rsidTr="009A05D8">
        <w:tc>
          <w:tcPr>
            <w:tcW w:w="959" w:type="dxa"/>
          </w:tcPr>
          <w:p w14:paraId="40290EBE" w14:textId="77777777" w:rsidR="00A00532" w:rsidRDefault="00000000">
            <w:r>
              <w:t>14.12</w:t>
            </w:r>
          </w:p>
        </w:tc>
        <w:tc>
          <w:tcPr>
            <w:tcW w:w="6337" w:type="dxa"/>
          </w:tcPr>
          <w:p w14:paraId="02276B44" w14:textId="3D0B64F1" w:rsidR="00A00532" w:rsidRPr="009A05D8" w:rsidRDefault="009A05D8">
            <w:pPr>
              <w:rPr>
                <w:sz w:val="32"/>
                <w:szCs w:val="28"/>
              </w:rPr>
            </w:pPr>
            <w:r w:rsidRPr="009A05D8">
              <w:rPr>
                <w:rFonts w:ascii="TH Sarabun New" w:hAnsi="TH Sarabun New" w:cs="TH Sarabun New" w:hint="cs"/>
                <w:sz w:val="32"/>
                <w:szCs w:val="28"/>
                <w:cs/>
                <w:lang w:val="th-TH" w:bidi="th-TH"/>
              </w:rPr>
              <w:t>ฉันรู้สึกว่าการปกป้องความเป็นส่วนตัวของอวตารของฉันเป็นสิ่งสำคัญ</w:t>
            </w:r>
          </w:p>
        </w:tc>
        <w:tc>
          <w:tcPr>
            <w:tcW w:w="2892" w:type="dxa"/>
          </w:tcPr>
          <w:p w14:paraId="3D4AB3D2" w14:textId="181E1313" w:rsidR="00A00532" w:rsidRDefault="009A05D8">
            <w:r>
              <w:t>I feel that protecting my avatar's privacy is essential</w:t>
            </w:r>
          </w:p>
        </w:tc>
      </w:tr>
      <w:tr w:rsidR="00A00532" w14:paraId="431372E9" w14:textId="77777777" w:rsidTr="009A05D8">
        <w:tc>
          <w:tcPr>
            <w:tcW w:w="959" w:type="dxa"/>
          </w:tcPr>
          <w:p w14:paraId="5E900D68" w14:textId="77777777" w:rsidR="00A00532" w:rsidRDefault="00000000">
            <w:r>
              <w:t>14.13</w:t>
            </w:r>
          </w:p>
        </w:tc>
        <w:tc>
          <w:tcPr>
            <w:tcW w:w="6337" w:type="dxa"/>
          </w:tcPr>
          <w:p w14:paraId="575F3A4D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ฉันรู้สึกว่าฉันยอมรับได้หากภาพอวตารนี้ถูก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นำไป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เผยแพร่</w:t>
            </w:r>
          </w:p>
        </w:tc>
        <w:tc>
          <w:tcPr>
            <w:tcW w:w="2892" w:type="dxa"/>
          </w:tcPr>
          <w:p w14:paraId="7B4C8EE9" w14:textId="77777777" w:rsidR="00A00532" w:rsidRDefault="00000000">
            <w:r>
              <w:t>I feel that I can accept it if images of this avatar are published.</w:t>
            </w:r>
          </w:p>
        </w:tc>
      </w:tr>
      <w:tr w:rsidR="00A00532" w14:paraId="4E27A46D" w14:textId="77777777" w:rsidTr="009A05D8">
        <w:tc>
          <w:tcPr>
            <w:tcW w:w="959" w:type="dxa"/>
          </w:tcPr>
          <w:p w14:paraId="5C2C2EA2" w14:textId="77777777" w:rsidR="00A00532" w:rsidRDefault="00000000">
            <w:r>
              <w:t>15</w:t>
            </w:r>
          </w:p>
        </w:tc>
        <w:tc>
          <w:tcPr>
            <w:tcW w:w="6337" w:type="dxa"/>
          </w:tcPr>
          <w:p w14:paraId="2605DC76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อธิบายความรู้สึกเมื่อได้</w:t>
            </w:r>
            <w:r>
              <w:rPr>
                <w:rFonts w:ascii="TH Sarabun New" w:hAnsi="TH Sarabun New"/>
                <w:sz w:val="26"/>
              </w:rPr>
              <w:t xml:space="preserve"> Live stream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โดยใช้อวตาร</w:t>
            </w:r>
            <w:r>
              <w:rPr>
                <w:rFonts w:ascii="TH Sarabun New" w:hAnsi="TH Sarabun New"/>
                <w:sz w:val="26"/>
              </w:rPr>
              <w:t xml:space="preserve"> (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ข้อดี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ข้อเสีย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เมื่อเทียบกับการใช้ตัวจริง</w:t>
            </w:r>
            <w:r>
              <w:rPr>
                <w:rFonts w:ascii="TH Sarabun New" w:hAnsi="TH Sarabun New"/>
                <w:sz w:val="26"/>
              </w:rPr>
              <w:t>) *</w:t>
            </w:r>
          </w:p>
        </w:tc>
        <w:tc>
          <w:tcPr>
            <w:tcW w:w="2892" w:type="dxa"/>
          </w:tcPr>
          <w:p w14:paraId="49E76C04" w14:textId="77777777" w:rsidR="00A00532" w:rsidRDefault="00000000">
            <w:r>
              <w:t>Describe how you feel when live streaming with an avatar (advantages and disadvantages compared with appearing as yourself). * [open answer]</w:t>
            </w:r>
          </w:p>
        </w:tc>
      </w:tr>
      <w:tr w:rsidR="00A00532" w14:paraId="497A939D" w14:textId="77777777" w:rsidTr="009A05D8">
        <w:tc>
          <w:tcPr>
            <w:tcW w:w="10188" w:type="dxa"/>
            <w:gridSpan w:val="3"/>
          </w:tcPr>
          <w:p w14:paraId="61DBD4AB" w14:textId="77777777" w:rsidR="00A00532" w:rsidRDefault="00000000"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ข้อเสนอแนะในการเรียนรู้บนเมตา</w:t>
            </w:r>
            <w:proofErr w:type="spellStart"/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เวิร์ส</w:t>
            </w:r>
            <w:proofErr w:type="spellEnd"/>
            <w:r>
              <w:rPr>
                <w:rFonts w:ascii="TH Sarabun New" w:hAnsi="TH Sarabun New"/>
                <w:b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b/>
                <w:sz w:val="26"/>
                <w:lang w:val="th-TH" w:bidi="th-TH"/>
              </w:rPr>
              <w:t>หากมีการใช้อวตารเพื่อแทนตัวตนในชั้นเรียน</w:t>
            </w:r>
            <w:r>
              <w:t xml:space="preserve"> / </w:t>
            </w:r>
            <w:r>
              <w:rPr>
                <w:b/>
              </w:rPr>
              <w:t>Suggestions for learning in the metaverse if avatars are used to represent oneself in class</w:t>
            </w:r>
          </w:p>
        </w:tc>
      </w:tr>
      <w:tr w:rsidR="00A00532" w14:paraId="4A5C21E8" w14:textId="77777777" w:rsidTr="009A05D8">
        <w:tc>
          <w:tcPr>
            <w:tcW w:w="959" w:type="dxa"/>
          </w:tcPr>
          <w:p w14:paraId="7E7DD2A9" w14:textId="77777777" w:rsidR="00A00532" w:rsidRDefault="00A00532"/>
        </w:tc>
        <w:tc>
          <w:tcPr>
            <w:tcW w:w="6337" w:type="dxa"/>
          </w:tcPr>
          <w:p w14:paraId="3C079B6D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คลิกดูตัวอย่างสภาพแวดล้อมเสมือนในการทำงานร่วมกัน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ซึ่งสามารถประยุกต์ใช้สำหรับการเรียนการสอน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การทำงานกลุ่มในชั้นเรียน</w:t>
            </w:r>
          </w:p>
          <w:p w14:paraId="0AE26C02" w14:textId="77777777" w:rsidR="00A00532" w:rsidRDefault="00000000">
            <w:r>
              <w:rPr>
                <w:rFonts w:ascii="TH Sarabun New" w:hAnsi="TH Sarabun New"/>
                <w:sz w:val="26"/>
              </w:rPr>
              <w:t>http://youtube.com/watch?v=lgj50IxRrKQ</w:t>
            </w:r>
          </w:p>
        </w:tc>
        <w:tc>
          <w:tcPr>
            <w:tcW w:w="2892" w:type="dxa"/>
          </w:tcPr>
          <w:p w14:paraId="2B56402D" w14:textId="77777777" w:rsidR="00A00532" w:rsidRDefault="00000000">
            <w:r>
              <w:t>Click to view an example of a collaborative virtual environment that can be applied to teaching and to group work in class.</w:t>
            </w:r>
          </w:p>
          <w:p w14:paraId="26E8C1B6" w14:textId="77777777" w:rsidR="00A00532" w:rsidRDefault="00000000">
            <w:r>
              <w:lastRenderedPageBreak/>
              <w:t>http://youtube.com/watch?v=lgj50IxRrKQ</w:t>
            </w:r>
          </w:p>
        </w:tc>
      </w:tr>
      <w:tr w:rsidR="00A00532" w14:paraId="7CCA1320" w14:textId="77777777" w:rsidTr="009A05D8">
        <w:tc>
          <w:tcPr>
            <w:tcW w:w="959" w:type="dxa"/>
          </w:tcPr>
          <w:p w14:paraId="4B8DA35D" w14:textId="77777777" w:rsidR="00A00532" w:rsidRDefault="00000000">
            <w:r>
              <w:lastRenderedPageBreak/>
              <w:t>16</w:t>
            </w:r>
          </w:p>
        </w:tc>
        <w:tc>
          <w:tcPr>
            <w:tcW w:w="6337" w:type="dxa"/>
          </w:tcPr>
          <w:p w14:paraId="13C0F7B6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คุณคิดว่าองค์ประกอบใดในเมตา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ที่สำคัญที่สุดสำหรับการเรียนรู้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  <w:p w14:paraId="6CEBBB2F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การมีปฏิสัมพันธ์ระหว่างผู้เรียนและผู้สอน</w:t>
            </w:r>
          </w:p>
          <w:p w14:paraId="2A78F183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การจำลองสถานการณ์เสมือนจริง</w:t>
            </w:r>
          </w:p>
          <w:p w14:paraId="7CD5F698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อวตารที่ช่วยสร้างความมั่นใจให้ผู้เรียน</w:t>
            </w:r>
          </w:p>
          <w:p w14:paraId="3762146A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สภาพแวดล้อมที่น่าสนใจและเหมาะสมกับการเรียนรู้</w:t>
            </w:r>
          </w:p>
          <w:p w14:paraId="48B5EF43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อื่นๆ</w:t>
            </w:r>
            <w:r>
              <w:rPr>
                <w:rFonts w:ascii="TH Sarabun New" w:hAnsi="TH Sarabun New"/>
                <w:sz w:val="26"/>
              </w:rPr>
              <w:t>:</w:t>
            </w:r>
          </w:p>
        </w:tc>
        <w:tc>
          <w:tcPr>
            <w:tcW w:w="2892" w:type="dxa"/>
          </w:tcPr>
          <w:p w14:paraId="06A8C57E" w14:textId="77777777" w:rsidR="00A00532" w:rsidRDefault="00000000">
            <w:r>
              <w:t>Which element of the metaverse do you think is most important for learning? *</w:t>
            </w:r>
          </w:p>
          <w:p w14:paraId="13AD38AF" w14:textId="77777777" w:rsidR="00A00532" w:rsidRDefault="00000000">
            <w:r>
              <w:t>○ Interaction between learners and instructors</w:t>
            </w:r>
          </w:p>
          <w:p w14:paraId="7764571B" w14:textId="77777777" w:rsidR="00A00532" w:rsidRDefault="00000000">
            <w:r>
              <w:t>○ Simulation of realistic situations</w:t>
            </w:r>
          </w:p>
          <w:p w14:paraId="5F6E963A" w14:textId="77777777" w:rsidR="00A00532" w:rsidRDefault="00000000">
            <w:r>
              <w:t>○ Avatars that build learners’ confidence</w:t>
            </w:r>
          </w:p>
          <w:p w14:paraId="30860CCF" w14:textId="77777777" w:rsidR="00A00532" w:rsidRDefault="00000000">
            <w:r>
              <w:t>○ An engaging environment suited to learning</w:t>
            </w:r>
          </w:p>
          <w:p w14:paraId="21A61D98" w14:textId="77777777" w:rsidR="00A00532" w:rsidRDefault="00000000">
            <w:r>
              <w:t>○ Other:</w:t>
            </w:r>
          </w:p>
        </w:tc>
      </w:tr>
      <w:tr w:rsidR="00A00532" w14:paraId="3C4868D7" w14:textId="77777777" w:rsidTr="009A05D8">
        <w:tc>
          <w:tcPr>
            <w:tcW w:w="959" w:type="dxa"/>
          </w:tcPr>
          <w:p w14:paraId="6F4CBAB1" w14:textId="77777777" w:rsidR="00A00532" w:rsidRDefault="00000000">
            <w:r>
              <w:t>17</w:t>
            </w:r>
          </w:p>
        </w:tc>
        <w:tc>
          <w:tcPr>
            <w:tcW w:w="6337" w:type="dxa"/>
          </w:tcPr>
          <w:p w14:paraId="6DA3131B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คุณคิดว่าการเรียนรู้ผ่านเมตา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เวิร์สช่วย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พัฒนาทักษะด้านใดบ้าง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  <w:p w14:paraId="2420E7EC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การมีปฏิสัมพันธ์ระหว่างผู้เรียนและผู้สอน</w:t>
            </w:r>
          </w:p>
          <w:p w14:paraId="1D6E1EFB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การจำลองสถานการณ์เสมือนจริง</w:t>
            </w:r>
          </w:p>
          <w:p w14:paraId="24A73949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อวตารที่ช่วยสร้างความมั่นใจให้ผู้เรียน</w:t>
            </w:r>
          </w:p>
          <w:p w14:paraId="3E4D5E8A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สภาพแวดล้อมที่น่าสนใจและเหมาะสมกับการเรียนรู้</w:t>
            </w:r>
          </w:p>
          <w:p w14:paraId="3930B6BD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อื่นๆ</w:t>
            </w:r>
            <w:r>
              <w:rPr>
                <w:rFonts w:ascii="TH Sarabun New" w:hAnsi="TH Sarabun New"/>
                <w:sz w:val="26"/>
              </w:rPr>
              <w:t>:</w:t>
            </w:r>
          </w:p>
        </w:tc>
        <w:tc>
          <w:tcPr>
            <w:tcW w:w="2892" w:type="dxa"/>
          </w:tcPr>
          <w:p w14:paraId="1CDF4C00" w14:textId="77777777" w:rsidR="00A00532" w:rsidRDefault="00000000">
            <w:r>
              <w:t>Which skills do you think learning through the metaverse helps to develop? *</w:t>
            </w:r>
          </w:p>
          <w:p w14:paraId="3D735F96" w14:textId="77777777" w:rsidR="00A00532" w:rsidRDefault="00000000">
            <w:r>
              <w:t>○ Interaction between learners and instructors</w:t>
            </w:r>
          </w:p>
          <w:p w14:paraId="0E26D131" w14:textId="77777777" w:rsidR="00A00532" w:rsidRDefault="00000000">
            <w:r>
              <w:t>○ Simulation of realistic situations</w:t>
            </w:r>
          </w:p>
          <w:p w14:paraId="0233F429" w14:textId="77777777" w:rsidR="00A00532" w:rsidRDefault="00000000">
            <w:r>
              <w:t>○ Avatars that build learners’ confidence</w:t>
            </w:r>
          </w:p>
          <w:p w14:paraId="1E2A7495" w14:textId="77777777" w:rsidR="00A00532" w:rsidRDefault="00000000">
            <w:r>
              <w:t>○ An engaging environment suited to learning</w:t>
            </w:r>
          </w:p>
          <w:p w14:paraId="5DC727A2" w14:textId="77777777" w:rsidR="00A00532" w:rsidRDefault="00000000">
            <w:r>
              <w:t>○ Other:</w:t>
            </w:r>
          </w:p>
        </w:tc>
      </w:tr>
      <w:tr w:rsidR="00A00532" w14:paraId="01D3FF12" w14:textId="77777777" w:rsidTr="009A05D8">
        <w:tc>
          <w:tcPr>
            <w:tcW w:w="959" w:type="dxa"/>
          </w:tcPr>
          <w:p w14:paraId="40EAC4AA" w14:textId="77777777" w:rsidR="00A00532" w:rsidRDefault="00000000">
            <w:r>
              <w:t>18</w:t>
            </w:r>
          </w:p>
        </w:tc>
        <w:tc>
          <w:tcPr>
            <w:tcW w:w="6337" w:type="dxa"/>
          </w:tcPr>
          <w:p w14:paraId="09878F51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คุณคิดว่าการใช้อวตารในเมตา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เหมาะกับการใช้งานประเภทใด</w:t>
            </w:r>
            <w:r>
              <w:rPr>
                <w:rFonts w:ascii="TH Sarabun New" w:hAnsi="TH Sarabun New"/>
                <w:sz w:val="26"/>
              </w:rPr>
              <w:t xml:space="preserve"> *</w:t>
            </w:r>
          </w:p>
          <w:p w14:paraId="3091DCEF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การทำงานที่เน้นการปฏิสัมพันธ์</w:t>
            </w:r>
          </w:p>
          <w:p w14:paraId="66D593BD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การเรียนที่เน้นการทำงานกลุ่ม</w:t>
            </w:r>
          </w:p>
          <w:p w14:paraId="2A91AE7A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การสอนที่เน้นการบรรยาย</w:t>
            </w:r>
          </w:p>
          <w:p w14:paraId="31DF389E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การเล่นเกมร่วมกับ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เพื่อนๆ</w:t>
            </w:r>
            <w:proofErr w:type="spellEnd"/>
          </w:p>
          <w:p w14:paraId="5B8BC503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การเข้ากลุ่มแชทกับ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เพื่อนๆ</w:t>
            </w:r>
            <w:proofErr w:type="spellEnd"/>
            <w:r>
              <w:rPr>
                <w:rFonts w:ascii="TH Sarabun New" w:hAnsi="TH Sarabun New"/>
                <w:sz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เช่น</w:t>
            </w:r>
            <w:r>
              <w:rPr>
                <w:rFonts w:ascii="TH Sarabun New" w:hAnsi="TH Sarabun New"/>
                <w:sz w:val="26"/>
              </w:rPr>
              <w:t xml:space="preserve"> </w:t>
            </w:r>
            <w:proofErr w:type="spellStart"/>
            <w:r>
              <w:rPr>
                <w:rFonts w:ascii="TH Sarabun New" w:hAnsi="TH Sarabun New"/>
                <w:sz w:val="26"/>
              </w:rPr>
              <w:t>VRchat</w:t>
            </w:r>
            <w:proofErr w:type="spellEnd"/>
          </w:p>
          <w:p w14:paraId="1C11E619" w14:textId="77777777" w:rsidR="00A00532" w:rsidRDefault="00000000">
            <w:r>
              <w:rPr>
                <w:rFonts w:ascii="TH Sarabun New" w:hAnsi="TH Sarabun New"/>
                <w:sz w:val="26"/>
              </w:rPr>
              <w:t xml:space="preserve">○ </w:t>
            </w:r>
            <w:r>
              <w:rPr>
                <w:rFonts w:ascii="TH Sarabun New" w:hAnsi="TH Sarabun New" w:cs="TH Sarabun New"/>
                <w:sz w:val="26"/>
                <w:lang w:val="th-TH" w:bidi="th-TH"/>
              </w:rPr>
              <w:t>อื่นๆ</w:t>
            </w:r>
            <w:r>
              <w:rPr>
                <w:rFonts w:ascii="TH Sarabun New" w:hAnsi="TH Sarabun New"/>
                <w:sz w:val="26"/>
              </w:rPr>
              <w:t>:</w:t>
            </w:r>
          </w:p>
        </w:tc>
        <w:tc>
          <w:tcPr>
            <w:tcW w:w="2892" w:type="dxa"/>
          </w:tcPr>
          <w:p w14:paraId="75B51709" w14:textId="77777777" w:rsidR="00A00532" w:rsidRDefault="00000000">
            <w:r>
              <w:t>What types of use do you think avatars in the metaverse are suited to? *</w:t>
            </w:r>
          </w:p>
          <w:p w14:paraId="3F4198D3" w14:textId="77777777" w:rsidR="00A00532" w:rsidRDefault="00000000">
            <w:r>
              <w:t>○ Interaction-focused work</w:t>
            </w:r>
          </w:p>
          <w:p w14:paraId="5290A759" w14:textId="77777777" w:rsidR="00A00532" w:rsidRDefault="00000000">
            <w:r>
              <w:t>○ Learning focused on group work</w:t>
            </w:r>
          </w:p>
          <w:p w14:paraId="1270F33A" w14:textId="77777777" w:rsidR="00A00532" w:rsidRDefault="00000000">
            <w:r>
              <w:t>○ Lecture-based teaching</w:t>
            </w:r>
          </w:p>
          <w:p w14:paraId="122FAF25" w14:textId="77777777" w:rsidR="00A00532" w:rsidRDefault="00000000">
            <w:r>
              <w:t>○ Playing games with friends</w:t>
            </w:r>
          </w:p>
          <w:p w14:paraId="4A5EE553" w14:textId="77777777" w:rsidR="00A00532" w:rsidRDefault="00000000">
            <w:r>
              <w:t xml:space="preserve">○ Joining chat groups with friends, e.g., </w:t>
            </w:r>
            <w:proofErr w:type="spellStart"/>
            <w:r>
              <w:t>VRChat</w:t>
            </w:r>
            <w:proofErr w:type="spellEnd"/>
          </w:p>
          <w:p w14:paraId="3590748C" w14:textId="77777777" w:rsidR="00A00532" w:rsidRDefault="00000000">
            <w:r>
              <w:t>○ Other:</w:t>
            </w:r>
          </w:p>
        </w:tc>
      </w:tr>
      <w:tr w:rsidR="00A00532" w14:paraId="562C587F" w14:textId="77777777" w:rsidTr="009A05D8">
        <w:tc>
          <w:tcPr>
            <w:tcW w:w="959" w:type="dxa"/>
          </w:tcPr>
          <w:p w14:paraId="3CED11B5" w14:textId="77777777" w:rsidR="00A00532" w:rsidRDefault="00000000">
            <w:r>
              <w:t>19</w:t>
            </w:r>
          </w:p>
        </w:tc>
        <w:tc>
          <w:tcPr>
            <w:tcW w:w="6337" w:type="dxa"/>
          </w:tcPr>
          <w:p w14:paraId="6DCD211F" w14:textId="77777777" w:rsidR="00A00532" w:rsidRDefault="00000000">
            <w:r>
              <w:rPr>
                <w:rFonts w:ascii="TH Sarabun New" w:hAnsi="TH Sarabun New" w:cs="TH Sarabun New"/>
                <w:sz w:val="26"/>
                <w:lang w:val="th-TH" w:bidi="th-TH"/>
              </w:rPr>
              <w:t>คุณคิดว่าการเรียนรู้ในเมตา</w:t>
            </w:r>
            <w:proofErr w:type="spellStart"/>
            <w:r>
              <w:rPr>
                <w:rFonts w:ascii="TH Sarabun New" w:hAnsi="TH Sarabun New" w:cs="TH Sarabun New"/>
                <w:sz w:val="26"/>
                <w:lang w:val="th-TH" w:bidi="th-TH"/>
              </w:rPr>
              <w:t>เวิร์สควร</w:t>
            </w:r>
            <w:proofErr w:type="spellEnd"/>
            <w:r>
              <w:rPr>
                <w:rFonts w:ascii="TH Sarabun New" w:hAnsi="TH Sarabun New" w:cs="TH Sarabun New"/>
                <w:sz w:val="26"/>
                <w:lang w:val="th-TH" w:bidi="th-TH"/>
              </w:rPr>
              <w:t>ออกแบบอย่างไรเพื่อเพิ่มความน่าสนใจและการมีส่วนร่วมของผู้เรียน</w:t>
            </w:r>
            <w:r>
              <w:rPr>
                <w:rFonts w:ascii="TH Sarabun New" w:hAnsi="TH Sarabun New"/>
                <w:sz w:val="26"/>
              </w:rPr>
              <w:t>? *</w:t>
            </w:r>
          </w:p>
        </w:tc>
        <w:tc>
          <w:tcPr>
            <w:tcW w:w="2892" w:type="dxa"/>
          </w:tcPr>
          <w:p w14:paraId="717CA755" w14:textId="77777777" w:rsidR="00A00532" w:rsidRDefault="00000000">
            <w:r>
              <w:t>How do you think learning in the metaverse should be designed to increase learners’ interest and engagement? * [open answer]</w:t>
            </w:r>
          </w:p>
        </w:tc>
      </w:tr>
    </w:tbl>
    <w:p w14:paraId="7E4BDA46" w14:textId="77777777" w:rsidR="00F42D1D" w:rsidRDefault="00F42D1D"/>
    <w:sectPr w:rsidR="00F42D1D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527763">
    <w:abstractNumId w:val="8"/>
  </w:num>
  <w:num w:numId="2" w16cid:durableId="1795175661">
    <w:abstractNumId w:val="6"/>
  </w:num>
  <w:num w:numId="3" w16cid:durableId="80764280">
    <w:abstractNumId w:val="5"/>
  </w:num>
  <w:num w:numId="4" w16cid:durableId="73014663">
    <w:abstractNumId w:val="4"/>
  </w:num>
  <w:num w:numId="5" w16cid:durableId="716048226">
    <w:abstractNumId w:val="7"/>
  </w:num>
  <w:num w:numId="6" w16cid:durableId="1723211310">
    <w:abstractNumId w:val="3"/>
  </w:num>
  <w:num w:numId="7" w16cid:durableId="2051807342">
    <w:abstractNumId w:val="2"/>
  </w:num>
  <w:num w:numId="8" w16cid:durableId="66656686">
    <w:abstractNumId w:val="1"/>
  </w:num>
  <w:num w:numId="9" w16cid:durableId="102918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5D8"/>
    <w:rsid w:val="00A00532"/>
    <w:rsid w:val="00AA1D8D"/>
    <w:rsid w:val="00B47730"/>
    <w:rsid w:val="00CB0664"/>
    <w:rsid w:val="00D92C26"/>
    <w:rsid w:val="00F42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83747"/>
  <w14:defaultImageDpi w14:val="300"/>
  <w15:docId w15:val="{0820773B-B357-5C48-AA64-EEA5AEB8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Chaowanan Khundam</cp:lastModifiedBy>
  <cp:revision>2</cp:revision>
  <dcterms:created xsi:type="dcterms:W3CDTF">2013-12-23T23:15:00Z</dcterms:created>
  <dcterms:modified xsi:type="dcterms:W3CDTF">2026-09-29T15:18:00Z</dcterms:modified>
  <cp:category/>
</cp:coreProperties>
</file>