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i w:val="0"/>
          <w:sz w:val="28"/>
        </w:rPr>
        <w:t>Supplementary Materials</w:t>
      </w:r>
    </w:p>
    <w:p>
      <w:pPr>
        <w:spacing w:after="80"/>
      </w:pPr>
      <w:r>
        <w:rPr>
          <w:b w:val="0"/>
          <w:i/>
          <w:sz w:val="20"/>
        </w:rPr>
        <w:t>When the Avatar Is First Worn: Trait Feeling and Introversion as Predictors of User Presence in a Novice VTubing Training Protocol</w:t>
      </w:r>
    </w:p>
    <w:p>
      <w:pPr>
        <w:spacing w:after="160"/>
      </w:pPr>
      <w:r>
        <w:rPr>
          <w:b w:val="0"/>
          <w:i w:val="0"/>
          <w:sz w:val="20"/>
        </w:rPr>
        <w:t>All quantities were computed with the SEMinR package (version 2.6.0) in R on the analysis sample (N = 120 unless stated), with the estimation settings of the main text (two-stage approach, factorial weighting scheme, 5000 bootstrap subsamples, percentile confidence intervals).</w:t>
      </w:r>
    </w:p>
    <w:p>
      <w:pPr>
        <w:spacing w:after="80"/>
      </w:pPr>
      <w:r>
        <w:rPr>
          <w:b/>
          <w:i w:val="0"/>
          <w:sz w:val="20"/>
        </w:rPr>
        <w:t>Table S1. Descriptive statistics for the four personality predictors (0 to 100 scale).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  <w:t>Predictor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SD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Skewness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Kurtosis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Min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Max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n &gt; 50 (named pole)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Introversion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63.0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16.2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−0.34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0.55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97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101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iNtuition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36.1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14.5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0.43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0.67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86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Feeling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51.4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17.5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−0.13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0.25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63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Perceiving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58.2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15.7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−0.68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1.11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97</w:t>
            </w:r>
          </w:p>
        </w:tc>
      </w:tr>
    </w:tbl>
    <w:p>
      <w:pPr>
        <w:spacing w:after="160"/>
      </w:pPr>
      <w:r>
        <w:rPr>
          <w:b w:val="0"/>
          <w:i/>
          <w:sz w:val="17"/>
        </w:rPr>
        <w:t>Kurtosis is excess kurtosis. Scores are oriented toward the named pole, so values above 50 indicate the named pole.</w:t>
      </w:r>
    </w:p>
    <w:p>
      <w:pPr>
        <w:spacing w:after="80"/>
      </w:pPr>
      <w:r>
        <w:rPr>
          <w:b/>
          <w:i w:val="0"/>
          <w:sz w:val="20"/>
        </w:rPr>
        <w:t>Table S2. Descriptive statistics for the presence and privacy indicators (5-point scale).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Mean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SD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Skewness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Kurtosis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Min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Max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PROP1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2.92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1.09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−0.12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−0.72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PROP2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2.72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1.20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−0.94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PROP3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3.41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1.04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−0.34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−0.44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AGEN1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3.25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1.02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−0.18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−0.40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AGEN2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4.09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1.00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−1.26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1.44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AGEN3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4.05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1.00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−0.95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AGEN4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3.59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0.96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−0.61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0.24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AGEN5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3.69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0.96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−0.50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−0.19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CHNG1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3.47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1.17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−0.44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−0.67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CHNG2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3.78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1.00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−0.63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CHNG3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2.98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1.24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−0.08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−0.95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PRIV1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2.83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1.28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−1.00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PRIV2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3.79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1.07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−0.66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−0.17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</w:tr>
    </w:tbl>
    <w:p>
      <w:pPr>
        <w:spacing w:after="160"/>
      </w:pPr>
      <w:r>
        <w:rPr>
          <w:b w:val="0"/>
          <w:i/>
          <w:sz w:val="17"/>
        </w:rPr>
        <w:t>PRIV2 was deleted post hoc (Section 4.1) and is shown for completeness. Final loadings are in Table 3 of the main text.</w:t>
      </w:r>
    </w:p>
    <w:p>
      <w:pPr>
        <w:spacing w:after="80"/>
      </w:pPr>
      <w:r>
        <w:rPr>
          <w:b/>
          <w:i w:val="0"/>
          <w:sz w:val="20"/>
        </w:rPr>
        <w:t>Table S3. Indicator loadings and cross-loadings (Stage 1).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PROP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AGEN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CHNG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PRIV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PROP1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0.824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0.493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0.183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0.272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PROP2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0.641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0.282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0.174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0.202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PROP3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0.871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0.566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0.169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0.338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AGEN1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0.511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0.683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0.251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0.226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AGEN2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0.393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0.783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0.372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0.230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AGEN3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0.435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0.721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0.326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0.138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AGEN4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0.522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0.814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0.188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0.209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AGEN5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0.443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0.786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0.291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0.188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CHNG1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0.061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0.189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0.789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0.278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CHNG2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0.145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0.361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0.779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0.240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CHNG3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0.274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0.280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0.757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0.295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PRIV1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0.359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0.259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0.347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1.000</w:t>
            </w:r>
          </w:p>
        </w:tc>
      </w:tr>
    </w:tbl>
    <w:p>
      <w:pPr>
        <w:spacing w:after="160"/>
      </w:pPr>
      <w:r>
        <w:rPr>
          <w:b w:val="0"/>
          <w:i/>
          <w:sz w:val="17"/>
        </w:rPr>
        <w:t>Each indicator loads most strongly on its own construct.</w:t>
      </w:r>
    </w:p>
    <w:p>
      <w:pPr>
        <w:spacing w:after="80"/>
      </w:pPr>
      <w:r>
        <w:rPr>
          <w:b/>
          <w:i w:val="0"/>
          <w:sz w:val="20"/>
        </w:rPr>
        <w:t>Table S4. Heterotrait-monotrait (HTMT) ratios among the multi-indicator constructs.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PROP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AGEN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CHNG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PROP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0.734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0.312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AGEN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0.734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0.486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CHNG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0.312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0.486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</w:tr>
    </w:tbl>
    <w:p>
      <w:pPr>
        <w:spacing w:after="160"/>
      </w:pPr>
      <w:r>
        <w:rPr>
          <w:b w:val="0"/>
          <w:i/>
          <w:sz w:val="17"/>
        </w:rPr>
        <w:t>All ratios are below 0.85. PRIV has a single indicator, so its HTMT ratios cannot be computed.</w:t>
      </w:r>
    </w:p>
    <w:p>
      <w:pPr>
        <w:spacing w:after="80"/>
      </w:pPr>
      <w:r>
        <w:rPr>
          <w:b/>
          <w:i w:val="0"/>
          <w:sz w:val="20"/>
        </w:rPr>
        <w:t>Table S5. Latent variable correlation matrix (Stage 1).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I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N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F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P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PROP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AGEN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CHNG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PRIV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I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−0.056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0.171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0.177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0.179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0.420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0.201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0.109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−0.056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−0.016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−0.177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−0.275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−0.224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−0.041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0.106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0.171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−0.016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0.122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0.486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0.394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0.223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0.491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0.177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−0.177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0.122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0.149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0.198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−0.077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0.005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PROP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0.179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−0.275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0.486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0.149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0.604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0.214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0.359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AGEN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0.420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−0.224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0.394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0.198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0.604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0.372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0.259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CHNG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0.201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−0.041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0.223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−0.077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0.214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0.372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0.347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PRIV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0.491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0.359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0.259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0.347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1.000</w:t>
            </w:r>
          </w:p>
        </w:tc>
      </w:tr>
    </w:tbl>
    <w:p>
      <w:pPr>
        <w:spacing w:after="160"/>
      </w:pPr>
      <w:r>
        <w:rPr>
          <w:b w:val="0"/>
          <w:i/>
          <w:sz w:val="17"/>
        </w:rPr>
        <w:t>I = Introversion; N = iNtuition; F = Feeling; P = Perceiving; PROP = property; AGEN = agency; CHNG = change; PRIV = privacy (separate construct). The correlation between PRIV and the three-dimension User Presence construct is 0.386.</w:t>
      </w:r>
    </w:p>
    <w:p>
      <w:pPr>
        <w:spacing w:after="80"/>
      </w:pPr>
      <w:r>
        <w:rPr>
          <w:b/>
          <w:i w:val="0"/>
          <w:sz w:val="20"/>
        </w:rPr>
        <w:t>Table S6. Sensitivity analysis: structural paths under alternative sets of first-order dimensions.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  <w:t>Indicators of User Presence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H1: I β (p)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H2: N β (p)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H3: F β (p)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H4: P β (p)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R²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CR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AVE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PROP, AGEN, CHNG (main model)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0.260 (0.002)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−0.236 (0.009)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0.442 (&lt;0.001)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0.018 (0.831)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0.373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0.811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0.601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PROP, AGEN (without CHNG)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0.241 (0.003)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−0.247 (0.008)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0.438 (&lt;0.001)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0.055 (0.553)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0.376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0.890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0.802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PROP, AGEN, PRIV (without CHNG)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0.214 (0.008)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−0.173 (0.076)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0.528 (&lt;0.001)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0.032 (0.733)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0.410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0.822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0.611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PROP, AGEN, CHNG, PRIV (earlier four-dimension model)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0.231 (0.004)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−0.167 (0.070)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0.521 (&lt;0.001)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0.001 (0.977)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0.401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0.807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0.519</w:t>
            </w:r>
          </w:p>
        </w:tc>
      </w:tr>
    </w:tbl>
    <w:p>
      <w:pPr>
        <w:spacing w:after="160"/>
      </w:pPr>
      <w:r>
        <w:rPr>
          <w:b w:val="0"/>
          <w:i/>
          <w:sz w:val="17"/>
        </w:rPr>
        <w:t>H1, H3, and H4 lead to the same decisions in every specification. H2 is significant when PRIV is excluded from the higher-order construct and not significant when PRIV is included. p-values are empirical bootstrap p-values (5000 subsamples).</w:t>
      </w:r>
    </w:p>
    <w:p>
      <w:pPr>
        <w:spacing w:after="80"/>
      </w:pPr>
      <w:r>
        <w:rPr>
          <w:b/>
          <w:i w:val="0"/>
          <w:sz w:val="20"/>
        </w:rPr>
        <w:t>Table S7. Main model with gender congruence and prior experience as control variables (n = 113).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Path to User Presence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Without controls β (p)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With controls β (p)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95% CI (with controls)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H1: Introversion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0.269 (0.002)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0.262 (0.001)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[0.105, 0.407]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H2: iNtuition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−0.254 (0.005)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−0.222 (0.019)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[−0.397, −0.037]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H3: Feeling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0.455 (&lt;0.001)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0.490 (&lt;0.001)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[0.340, 0.617]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H4: Perceiving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0.028 (0.795)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0.021 (0.828)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[−0.175, 0.226]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Gender congruence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n/a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0.095 (0.279)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[−0.081, 0.255]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Experience: never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n/a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−0.074 (0.428)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[−0.243, 0.099]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Experience: use regularly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n/a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0.095 (0.205)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[−0.055, 0.242]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Experience: not sure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n/a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0.068 (0.190)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[−0.036, 0.175]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R²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0.396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0.426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</w:tbl>
    <w:p>
      <w:pPr>
        <w:spacing w:after="160"/>
      </w:pPr>
      <w:r>
        <w:rPr>
          <w:b w:val="0"/>
          <w:i/>
          <w:sz w:val="17"/>
        </w:rPr>
        <w:t>The seven participants who selected LGBTQ+ or prefer not to disclose could not be classified for gender congruence and are excluded. Gender congruence = 1 when a participant who selected female or male embodied an avatar of the same gender presentation. Prior experience with the metaverse or avatar-related platforms is entered as dummy variables, with used occasionally as the reference category, because the item includes a non-ordinal option (not sure). Bootstrap resamples in which a dummy had no variance (the not-sure group has n = 3) were excluded.</w:t>
      </w:r>
    </w:p>
    <w:p>
      <w:pPr>
        <w:spacing w:after="80"/>
      </w:pPr>
      <w:r>
        <w:rPr>
          <w:b/>
          <w:i w:val="0"/>
          <w:sz w:val="20"/>
        </w:rPr>
        <w:t>Table S8. PLSpredict results at the indicator level (10 folds, 10 repetitions).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Indicator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Q²predict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RMSE (PLS)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RMSE (linear model)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PROP1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0.082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1.043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1.055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PROP2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−0.013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1.206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1.183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PROP3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0.304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0.865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0.865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AGEN1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0.048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0.994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1.007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AGEN2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0.106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0.937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0.957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AGEN3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0.116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0.939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0.953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AGEN4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0.216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0.844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0.852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AGEN5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0.081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0.916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0.915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CHNG1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−0.043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1.194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1.208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CHNG2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0.007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0.990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0.991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CHNG3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−0.036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1.254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1.263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PRIV1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0.138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1.184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1.184</w:t>
            </w:r>
          </w:p>
        </w:tc>
      </w:tr>
    </w:tbl>
    <w:p>
      <w:pPr>
        <w:spacing w:after="160"/>
      </w:pPr>
      <w:r>
        <w:rPr>
          <w:b w:val="0"/>
          <w:i/>
          <w:sz w:val="17"/>
        </w:rPr>
        <w:t>PLS RMSE is lower than the linear-model benchmark for 9 of the 11 multi-item indicators. For the single-item PRIV1, the two predictions coincide. Construct-level Q²predict is reported in Table 6 of the main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